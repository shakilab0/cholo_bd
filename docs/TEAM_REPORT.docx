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 w:eastAsia="Calibri"/>
          <w:b/>
          <w:color w:val="166534"/>
          <w:sz w:val="48"/>
        </w:rPr>
        <w:t>Cholo BD (Smart Travel BD) — টিম পেজ গাইড</w:t>
      </w:r>
    </w:p>
    <w:p>
      <w:pPr>
        <w:jc w:val="center"/>
      </w:pPr>
      <w:r>
        <w:rPr>
          <w:rFonts w:ascii="Calibri" w:hAnsi="Calibri" w:cs="Calibri" w:eastAsia="Calibri"/>
          <w:b w:val="0"/>
          <w:sz w:val="26"/>
        </w:rPr>
        <w:t>Smart Travel BD — ১৬টি UI অংশ</w:t>
      </w:r>
    </w:p>
    <w:p>
      <w:pPr>
        <w:jc w:val="center"/>
      </w:pPr>
      <w:r>
        <w:rPr>
          <w:rFonts w:ascii="Calibri" w:hAnsi="Calibri" w:cs="Calibri" w:eastAsia="Calibri"/>
          <w:b w:val="0"/>
          <w:sz w:val="26"/>
        </w:rPr>
        <w:t>১৫ সদস্যের দল | সহজ বাংলা গাইড</w:t>
      </w:r>
    </w:p>
    <w:p>
      <w:pPr>
        <w:jc w:val="center"/>
      </w:pPr>
      <w:r>
        <w:rPr>
          <w:rFonts w:ascii="Calibri" w:hAnsi="Calibri" w:cs="Calibri" w:eastAsia="Calibri"/>
          <w:b w:val="0"/>
          <w:sz w:val="26"/>
        </w:rPr>
        <w:t>University Project — Cholo BD</w:t>
      </w:r>
    </w:p>
    <w:p>
      <w:r>
        <w:br w:type="page"/>
      </w:r>
    </w:p>
    <w:p>
      <w:r>
        <w:rPr>
          <w:rFonts w:ascii="Calibri" w:hAnsi="Calibri" w:cs="Calibri" w:eastAsia="Calibri"/>
          <w:b w:val="0"/>
          <w:sz w:val="22"/>
        </w:rPr>
        <w:t>প্রজেক্ট: বাংলাদেশ ভ্রমণ অ্যাপ (Flutter)  |  দল: ১৫ জন সদস্য  |  UI অংশ: ১৬টি  |  ভাষা: সহজ বাংলা</w:t>
      </w:r>
    </w:p>
    <w:p/>
    <w:p>
      <w:pPr>
        <w:pStyle w:val="Heading1"/>
      </w:pPr>
      <w:r>
        <w:t>সদস্য বরাদ্দ তালিকা (১৫ জন → ১৬ অংশ)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সদস্য</w:t>
            </w:r>
          </w:p>
        </w:tc>
        <w:tc>
          <w:tcPr>
            <w:tcW w:type="dxa" w:w="3408"/>
          </w:tcPr>
          <w:p>
            <w:r>
              <w:rPr>
                <w:b/>
              </w:rPr>
              <w:t>অংশ</w:t>
            </w:r>
          </w:p>
        </w:tc>
        <w:tc>
          <w:tcPr>
            <w:tcW w:type="dxa" w:w="3408"/>
          </w:tcPr>
          <w:p>
            <w:r>
              <w:rPr>
                <w:b/>
              </w:rPr>
              <w:t>পেজ / স্ক্রিন</w:t>
            </w:r>
          </w:p>
        </w:tc>
      </w:tr>
      <w:tr>
        <w:tc>
          <w:tcPr>
            <w:tcW w:type="dxa" w:w="3408"/>
          </w:tcPr>
          <w:p>
            <w:r>
              <w:t>Member 1</w:t>
            </w:r>
          </w:p>
        </w:tc>
        <w:tc>
          <w:tcPr>
            <w:tcW w:type="dxa" w:w="3408"/>
          </w:tcPr>
          <w:p>
            <w:r>
              <w:t>Part 1</w:t>
            </w:r>
          </w:p>
        </w:tc>
        <w:tc>
          <w:tcPr>
            <w:tcW w:type="dxa" w:w="3408"/>
          </w:tcPr>
          <w:p>
            <w:r>
              <w:t>Splash + Onboarding 1</w:t>
            </w:r>
          </w:p>
        </w:tc>
      </w:tr>
      <w:tr>
        <w:tc>
          <w:tcPr>
            <w:tcW w:type="dxa" w:w="3408"/>
          </w:tcPr>
          <w:p>
            <w:r>
              <w:t>Member 2</w:t>
            </w:r>
          </w:p>
        </w:tc>
        <w:tc>
          <w:tcPr>
            <w:tcW w:type="dxa" w:w="3408"/>
          </w:tcPr>
          <w:p>
            <w:r>
              <w:t>Part 2</w:t>
            </w:r>
          </w:p>
        </w:tc>
        <w:tc>
          <w:tcPr>
            <w:tcW w:type="dxa" w:w="3408"/>
          </w:tcPr>
          <w:p>
            <w:r>
              <w:t>Onboarding ২</w:t>
            </w:r>
          </w:p>
        </w:tc>
      </w:tr>
      <w:tr>
        <w:tc>
          <w:tcPr>
            <w:tcW w:type="dxa" w:w="3408"/>
          </w:tcPr>
          <w:p>
            <w:r>
              <w:t>Member 3</w:t>
            </w:r>
          </w:p>
        </w:tc>
        <w:tc>
          <w:tcPr>
            <w:tcW w:type="dxa" w:w="3408"/>
          </w:tcPr>
          <w:p>
            <w:r>
              <w:t>Part 3</w:t>
            </w:r>
          </w:p>
        </w:tc>
        <w:tc>
          <w:tcPr>
            <w:tcW w:type="dxa" w:w="3408"/>
          </w:tcPr>
          <w:p>
            <w:r>
              <w:t>Onboarding ৩</w:t>
            </w:r>
          </w:p>
        </w:tc>
      </w:tr>
      <w:tr>
        <w:tc>
          <w:tcPr>
            <w:tcW w:type="dxa" w:w="3408"/>
          </w:tcPr>
          <w:p>
            <w:r>
              <w:t>Member 4</w:t>
            </w:r>
          </w:p>
        </w:tc>
        <w:tc>
          <w:tcPr>
            <w:tcW w:type="dxa" w:w="3408"/>
          </w:tcPr>
          <w:p>
            <w:r>
              <w:t>Part 4</w:t>
            </w:r>
          </w:p>
        </w:tc>
        <w:tc>
          <w:tcPr>
            <w:tcW w:type="dxa" w:w="3408"/>
          </w:tcPr>
          <w:p>
            <w:r>
              <w:t>নাম পেজ</w:t>
            </w:r>
          </w:p>
        </w:tc>
      </w:tr>
      <w:tr>
        <w:tc>
          <w:tcPr>
            <w:tcW w:type="dxa" w:w="3408"/>
          </w:tcPr>
          <w:p>
            <w:r>
              <w:t>Member 5</w:t>
            </w:r>
          </w:p>
        </w:tc>
        <w:tc>
          <w:tcPr>
            <w:tcW w:type="dxa" w:w="3408"/>
          </w:tcPr>
          <w:p>
            <w:r>
              <w:t>Part 5</w:t>
            </w:r>
          </w:p>
        </w:tc>
        <w:tc>
          <w:tcPr>
            <w:tcW w:type="dxa" w:w="3408"/>
          </w:tcPr>
          <w:p>
            <w:r>
              <w:t>পছন্দের জায়গা</w:t>
            </w:r>
          </w:p>
        </w:tc>
      </w:tr>
      <w:tr>
        <w:tc>
          <w:tcPr>
            <w:tcW w:type="dxa" w:w="3408"/>
          </w:tcPr>
          <w:p>
            <w:r>
              <w:t>Member 6</w:t>
            </w:r>
          </w:p>
        </w:tc>
        <w:tc>
          <w:tcPr>
            <w:tcW w:type="dxa" w:w="3408"/>
          </w:tcPr>
          <w:p>
            <w:r>
              <w:t>Part 6</w:t>
            </w:r>
          </w:p>
        </w:tc>
        <w:tc>
          <w:tcPr>
            <w:tcW w:type="dxa" w:w="3408"/>
          </w:tcPr>
          <w:p>
            <w:r>
              <w:t>Login</w:t>
            </w:r>
          </w:p>
        </w:tc>
      </w:tr>
      <w:tr>
        <w:tc>
          <w:tcPr>
            <w:tcW w:type="dxa" w:w="3408"/>
          </w:tcPr>
          <w:p>
            <w:r>
              <w:t>Member 7</w:t>
            </w:r>
          </w:p>
        </w:tc>
        <w:tc>
          <w:tcPr>
            <w:tcW w:type="dxa" w:w="3408"/>
          </w:tcPr>
          <w:p>
            <w:r>
              <w:t>Part 7</w:t>
            </w:r>
          </w:p>
        </w:tc>
        <w:tc>
          <w:tcPr>
            <w:tcW w:type="dxa" w:w="3408"/>
          </w:tcPr>
          <w:p>
            <w:r>
              <w:t>Homepage</w:t>
            </w:r>
          </w:p>
        </w:tc>
      </w:tr>
      <w:tr>
        <w:tc>
          <w:tcPr>
            <w:tcW w:type="dxa" w:w="3408"/>
          </w:tcPr>
          <w:p>
            <w:r>
              <w:t>Member 8</w:t>
            </w:r>
          </w:p>
        </w:tc>
        <w:tc>
          <w:tcPr>
            <w:tcW w:type="dxa" w:w="3408"/>
          </w:tcPr>
          <w:p>
            <w:r>
              <w:t>Part 8</w:t>
            </w:r>
          </w:p>
        </w:tc>
        <w:tc>
          <w:tcPr>
            <w:tcW w:type="dxa" w:w="3408"/>
          </w:tcPr>
          <w:p>
            <w:r>
              <w:t>Profile</w:t>
            </w:r>
          </w:p>
        </w:tc>
      </w:tr>
      <w:tr>
        <w:tc>
          <w:tcPr>
            <w:tcW w:type="dxa" w:w="3408"/>
          </w:tcPr>
          <w:p>
            <w:r>
              <w:t>Member 9</w:t>
            </w:r>
          </w:p>
        </w:tc>
        <w:tc>
          <w:tcPr>
            <w:tcW w:type="dxa" w:w="3408"/>
          </w:tcPr>
          <w:p>
            <w:r>
              <w:t>Part 9</w:t>
            </w:r>
          </w:p>
        </w:tc>
        <w:tc>
          <w:tcPr>
            <w:tcW w:type="dxa" w:w="3408"/>
          </w:tcPr>
          <w:p>
            <w:r>
              <w:t>All Districts</w:t>
            </w:r>
          </w:p>
        </w:tc>
      </w:tr>
      <w:tr>
        <w:tc>
          <w:tcPr>
            <w:tcW w:type="dxa" w:w="3408"/>
          </w:tcPr>
          <w:p>
            <w:r>
              <w:t>Member 10</w:t>
            </w:r>
          </w:p>
        </w:tc>
        <w:tc>
          <w:tcPr>
            <w:tcW w:type="dxa" w:w="3408"/>
          </w:tcPr>
          <w:p>
            <w:r>
              <w:t>Part 10</w:t>
            </w:r>
          </w:p>
        </w:tc>
        <w:tc>
          <w:tcPr>
            <w:tcW w:type="dxa" w:w="3408"/>
          </w:tcPr>
          <w:p>
            <w:r>
              <w:t>District Places</w:t>
            </w:r>
          </w:p>
        </w:tc>
      </w:tr>
      <w:tr>
        <w:tc>
          <w:tcPr>
            <w:tcW w:type="dxa" w:w="3408"/>
          </w:tcPr>
          <w:p>
            <w:r>
              <w:t>Member 11</w:t>
            </w:r>
          </w:p>
        </w:tc>
        <w:tc>
          <w:tcPr>
            <w:tcW w:type="dxa" w:w="3408"/>
          </w:tcPr>
          <w:p>
            <w:r>
              <w:t>Part 11</w:t>
            </w:r>
          </w:p>
        </w:tc>
        <w:tc>
          <w:tcPr>
            <w:tcW w:type="dxa" w:w="3408"/>
          </w:tcPr>
          <w:p>
            <w:r>
              <w:t>Place Details</w:t>
            </w:r>
          </w:p>
        </w:tc>
      </w:tr>
      <w:tr>
        <w:tc>
          <w:tcPr>
            <w:tcW w:type="dxa" w:w="3408"/>
          </w:tcPr>
          <w:p>
            <w:r>
              <w:t>Member 12</w:t>
            </w:r>
          </w:p>
        </w:tc>
        <w:tc>
          <w:tcPr>
            <w:tcW w:type="dxa" w:w="3408"/>
          </w:tcPr>
          <w:p>
            <w:r>
              <w:t>Part 12</w:t>
            </w:r>
          </w:p>
        </w:tc>
        <w:tc>
          <w:tcPr>
            <w:tcW w:type="dxa" w:w="3408"/>
          </w:tcPr>
          <w:p>
            <w:r>
              <w:t>My Trips</w:t>
            </w:r>
          </w:p>
        </w:tc>
      </w:tr>
      <w:tr>
        <w:tc>
          <w:tcPr>
            <w:tcW w:type="dxa" w:w="3408"/>
          </w:tcPr>
          <w:p>
            <w:r>
              <w:t>Member 13</w:t>
            </w:r>
          </w:p>
        </w:tc>
        <w:tc>
          <w:tcPr>
            <w:tcW w:type="dxa" w:w="3408"/>
          </w:tcPr>
          <w:p>
            <w:r>
              <w:t>Part 13</w:t>
            </w:r>
          </w:p>
        </w:tc>
        <w:tc>
          <w:tcPr>
            <w:tcW w:type="dxa" w:w="3408"/>
          </w:tcPr>
          <w:p>
            <w:r>
              <w:t>Plan Trip — District</w:t>
            </w:r>
          </w:p>
        </w:tc>
      </w:tr>
      <w:tr>
        <w:tc>
          <w:tcPr>
            <w:tcW w:type="dxa" w:w="3408"/>
          </w:tcPr>
          <w:p>
            <w:r>
              <w:t>Member 14</w:t>
            </w:r>
          </w:p>
        </w:tc>
        <w:tc>
          <w:tcPr>
            <w:tcW w:type="dxa" w:w="3408"/>
          </w:tcPr>
          <w:p>
            <w:r>
              <w:t>Part 14</w:t>
            </w:r>
          </w:p>
        </w:tc>
        <w:tc>
          <w:tcPr>
            <w:tcW w:type="dxa" w:w="3408"/>
          </w:tcPr>
          <w:p>
            <w:r>
              <w:t>Plan Trip — Places</w:t>
            </w:r>
          </w:p>
        </w:tc>
      </w:tr>
      <w:tr>
        <w:tc>
          <w:tcPr>
            <w:tcW w:type="dxa" w:w="3408"/>
          </w:tcPr>
          <w:p>
            <w:r>
              <w:t>Member 15</w:t>
            </w:r>
          </w:p>
        </w:tc>
        <w:tc>
          <w:tcPr>
            <w:tcW w:type="dxa" w:w="3408"/>
          </w:tcPr>
          <w:p>
            <w:r>
              <w:t>Part 15</w:t>
            </w:r>
          </w:p>
        </w:tc>
        <w:tc>
          <w:tcPr>
            <w:tcW w:type="dxa" w:w="3408"/>
          </w:tcPr>
          <w:p>
            <w:r>
              <w:t>Date, Time, Start Location</w:t>
            </w:r>
          </w:p>
        </w:tc>
      </w:tr>
      <w:tr>
        <w:tc>
          <w:tcPr>
            <w:tcW w:type="dxa" w:w="3408"/>
          </w:tcPr>
          <w:p>
            <w:r>
              <w:t>Member 16</w:t>
            </w:r>
          </w:p>
        </w:tc>
        <w:tc>
          <w:tcPr>
            <w:tcW w:type="dxa" w:w="3408"/>
          </w:tcPr>
          <w:p>
            <w:r>
              <w:t>Part 16</w:t>
            </w:r>
          </w:p>
        </w:tc>
        <w:tc>
          <w:tcPr>
            <w:tcW w:type="dxa" w:w="3408"/>
          </w:tcPr>
          <w:p>
            <w:r>
              <w:t>Transport + Confirm</w:t>
            </w:r>
          </w:p>
        </w:tc>
      </w:tr>
    </w:tbl>
    <w:p/>
    <w:p>
      <w:pPr>
        <w:pStyle w:val="Heading1"/>
      </w:pPr>
      <w:r>
        <w:t>স্বাক্ষর তালিকা (আপনি পূরণ করুন)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সদস্যের নাম</w:t>
            </w:r>
          </w:p>
        </w:tc>
        <w:tc>
          <w:tcPr>
            <w:tcW w:type="dxa" w:w="2556"/>
          </w:tcPr>
          <w:p>
            <w:r>
              <w:t>Student ID</w:t>
            </w:r>
          </w:p>
        </w:tc>
        <w:tc>
          <w:tcPr>
            <w:tcW w:type="dxa" w:w="2556"/>
          </w:tcPr>
          <w:p>
            <w:r>
              <w:t>অংশ</w:t>
            </w:r>
          </w:p>
        </w:tc>
        <w:tc>
          <w:tcPr>
            <w:tcW w:type="dxa" w:w="2556"/>
          </w:tcPr>
          <w:p>
            <w:r>
              <w:t>স্বাক্ষর</w:t>
            </w:r>
          </w:p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p>
      <w:pPr>
        <w:pStyle w:val="Heading1"/>
      </w:pPr>
      <w:r>
        <w:t>অ্যাপ সম্পর্কে সংক্ষেপে (সবাই পড়ুন)</w:t>
      </w:r>
    </w:p>
    <w:p>
      <w:r>
        <w:rPr>
          <w:rFonts w:ascii="Calibri" w:hAnsi="Calibri" w:cs="Calibri" w:eastAsia="Calibri"/>
          <w:b w:val="0"/>
          <w:sz w:val="22"/>
        </w:rPr>
        <w:t>Cholo BD হলো বাংলাদেশের জেলা ও দর্শনীয় স্থান খুঁজে ট্রিপ প্ল্যান করার মোবাইল অ্যাপ।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Flutter = এক কোড দিয়ে Android ও iOS অ্যাপ।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Widget = স্ক্রিনের প্রতিটি অংশ (বাটন, টেক্সট, ছবি)।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Controller = বাটন চাপলে কী হবে, ডেটা লোড — সেটা নিয়ন্ত্রণ করে।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GetX = স্ক্রিন বদলানো (Get.toNamed) ও রিঅ্যাক্টিভ UI (Obx)।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Route = প্রতিটি পেজের ঠিকানা (যেমন /auth, /tabbar)।</w:t>
      </w:r>
    </w:p>
    <w:p>
      <w:r>
        <w:rPr>
          <w:rFonts w:ascii="Calibri" w:hAnsi="Calibri" w:cs="Calibri" w:eastAsia="Calibri"/>
          <w:b w:val="0"/>
          <w:sz w:val="22"/>
        </w:rPr>
        <w:t>Parts 12–16 একই পেজের ভিতর: TripPlanningPage — উপরে প্রগ্রেস বার, নিচে ধাপ অনুযায়ী UI।</w:t>
      </w:r>
    </w:p>
    <w:p>
      <w:r>
        <w:br w:type="page"/>
      </w:r>
    </w:p>
    <w:p>
      <w:pPr>
        <w:pStyle w:val="Heading1"/>
      </w:pPr>
      <w:r>
        <w:t>Person 1 — Splash Screen + Onboarding 1</w:t>
      </w:r>
    </w:p>
    <w:p>
      <w:pPr>
        <w:pStyle w:val="Heading2"/>
      </w:pPr>
      <w:r>
        <w:t>Splash Screen</w:t>
      </w:r>
    </w:p>
    <w:p>
      <w:r>
        <w:rPr>
          <w:rFonts w:ascii="Calibri" w:hAnsi="Calibri" w:cs="Calibri" w:eastAsia="Calibri"/>
          <w:b/>
          <w:sz w:val="22"/>
        </w:rPr>
        <w:t>ফাইল: lib/feature/splash_screen/splash_screen.dart, lib/feature/splash_screen/splash_screen_controller.dart</w:t>
      </w:r>
    </w:p>
    <w:p/>
    <w:p>
      <w:r>
        <w:rPr>
          <w:rFonts w:ascii="Calibri" w:hAnsi="Calibri" w:cs="Calibri" w:eastAsia="Calibri"/>
          <w:b/>
          <w:sz w:val="22"/>
        </w:rPr>
        <w:t>lib/feature/splash_screen/splash_screen.dart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'package:cholo_bd/feature/splash_screen/splash_screen_controller.dart';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SplashScreen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SplashScreen({super.key});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Get.put(SplashScreenController());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TweenAnimationBuilder&lt;double&gt;(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tween: Tween(begin: -60.0, end: 0.0),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duration: const Duration(milliseconds: 4000),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curve: Curves.bounceOut,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builder: (_, val, child) =&gt;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Transform.translate(offset: Offset(0, val), child: child),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Image.asset(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'assets/icons/app_icon.png',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width: 100,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height: 100,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Text('Smart Travel BD', style: AppTextStyle.heading2),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'Explore Bangladesh the smart way',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rPr>
          <w:rFonts w:ascii="Calibri" w:hAnsi="Calibri" w:cs="Calibri" w:eastAsia="Calibri"/>
          <w:b/>
          <w:sz w:val="22"/>
        </w:rPr>
        <w:t>lib/feature/splash_screen/splash_screen_controller.dart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'dart:developer';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'package:cholo_bd/app/my_app.dart';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'package:cholo_bd/core/hiveCacheData/hive_cache_data.dart';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'package:cholo_bd/dio_helper/appwrite_provider.dart';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SplashScreenController extends GetxController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onInit()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super.onInit();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_navigate();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_navigate()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Future.delayed(const Duration(milliseconds: 1500));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bool onboardingCompleted = getOnboardingCompleted();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(!onboardingCompleted)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Get.offAllNamed(AppRoutes.onboardingStep1);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// Check for existing Appwrite session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appWrite = AppWriteProvider();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user = await appWrite.account.get();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await saveIsGuestMode(false);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await saveUserId(user.$id);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name = user.name.trim().isNotEmpty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? user.name.trim()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: user.email.split('@').first;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await saveDisplayName(name);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MyApp.isGuestMode.value = false;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log('Session restored: ${user.email}');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Get.offAllNamed(AppRoutes.tabbar);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catch (e)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log('No active session: $e');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// No Appwrite session — check if user previously chose guest mode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bool wasGuest = getIsGuestMode();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(wasGuest)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MyApp.isGuestMode.value 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Get.offAllNamed(AppRoutes.tabbar);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else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Get.offAllNamed(AppRoutes.auth);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pPr>
        <w:pStyle w:val="Heading2"/>
      </w:pPr>
      <w:r>
        <w:t>Onboarding 1</w:t>
      </w:r>
    </w:p>
    <w:p>
      <w:r>
        <w:rPr>
          <w:rFonts w:ascii="Calibri" w:hAnsi="Calibri" w:cs="Calibri" w:eastAsia="Calibri"/>
          <w:b/>
          <w:sz w:val="22"/>
        </w:rPr>
        <w:t>ফাইল: lib/feature/onboarding/pages/onboarding_step1_page.dart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OnboardingStep1Page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OnboardingStep1Page({super.key});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SafeArea(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Stack(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Positioned(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top: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right: 16,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onPressed: () =&gt; Get.toNamed(AppRoutes.onboardingStep2),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Text('Skip',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AppTextStyle.labelMedium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padding: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EdgeInsets.symmetric(horizontal: 32, vertical: 48),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width: 160,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height: 160,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color: AppColor.primary.withValues(alpha: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child: const Icon(Icons.explore_rounded,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size: 80, 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48),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Text('Discover Hidden Gems',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AppTextStyle.heading2,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textAlign: TextAlign.center),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Text('Explore beautiful places across Bangladesh',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textAlign: TextAlign.center),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List.generate(5, (i) =&gt;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duration: const Duration(milliseconds: 300),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margin: const EdgeInsets.symmetric(horizontal: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width: i == 0 ? 24 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height: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i == 0 ? AppColor.primary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borderRadius: BorderRadius.circular(4),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padding: const EdgeInsets.symmetric(horizontal: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height: 52,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ElevatedButton(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onPressed: 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Get.toNamed(AppRoutes.onboardingStep2);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Text('Next', style: AppTextStyle.button),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2 — Onboarding 2</w:t>
      </w:r>
    </w:p>
    <w:p>
      <w:pPr>
        <w:pStyle w:val="Heading2"/>
      </w:pPr>
      <w:r>
        <w:t>Onboarding 2</w:t>
      </w:r>
    </w:p>
    <w:p>
      <w:r>
        <w:rPr>
          <w:rFonts w:ascii="Calibri" w:hAnsi="Calibri" w:cs="Calibri" w:eastAsia="Calibri"/>
          <w:b/>
          <w:sz w:val="22"/>
        </w:rPr>
        <w:t>ফাইল: lib/feature/onboarding/pages/onboarding_step2_page.dart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OnboardingStep2Page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OnboardingStep2Page({super.key});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SafeArea(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Stack(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Positioned(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top: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right: 16,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onPressed: () =&gt; Get.toNamed(AppRoutes.onboardingStep3),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'Skip',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AppTextStyle.labelMedium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padding: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EdgeInsets.symmetric(horizontal: 32, vertical: 48),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width: 160,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height: 160,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color: AppColor.accent.withValues(alpha: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child: const Icon(Icons.map_rounded,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size: 80, color: AppColor.accent),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48),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Text('Plan in 2 Minutes',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AppTextStyle.heading2,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textAlign: TextAlign.center),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'Create your perfect trip with our smart planner',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textAlign: TextAlign.center),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List.generate(5, (i) =&gt;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duration: const Duration(milliseconds: 300),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margin: const EdgeInsets.symmetric(horizontal: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width: i == 1 ? 24 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height: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i == 1 ? AppColor.primary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borderRadius: BorderRadius.circular(4),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padding: const EdgeInsets.symmetric(horizontal: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height: 52,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ElevatedButton(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onPressed: 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Get.toNamed(AppRoutes.onboardingStep3);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Text('Next', style: AppTextStyle.button),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3 — Onboarding 3</w:t>
      </w:r>
    </w:p>
    <w:p>
      <w:pPr>
        <w:pStyle w:val="Heading2"/>
      </w:pPr>
      <w:r>
        <w:t>Onboarding 3</w:t>
      </w:r>
    </w:p>
    <w:p>
      <w:r>
        <w:rPr>
          <w:rFonts w:ascii="Calibri" w:hAnsi="Calibri" w:cs="Calibri" w:eastAsia="Calibri"/>
          <w:b/>
          <w:sz w:val="22"/>
        </w:rPr>
        <w:t>ফাইল: lib/feature/onboarding/pages/onboarding_step3_page.dart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OnboardingStep3Page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OnboardingStep3Page({super.key});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SafeArea(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Stack(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Positioned(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top: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right: 16,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onPressed: () =&gt; Get.toNamed(AppRoutes.onboardingName),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'Skip',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AppTextStyle.labelMedium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padding: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EdgeInsets.symmetric(horizontal: 32, vertical: 48),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width: 160,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height: 160,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color: AppColor.primary.withValues(alpha: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child: const Icon(Icons.wifi_off_rounded,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size: 80, 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48),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Text('Works Offline',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AppTextStyle.heading2,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textAlign: TextAlign.center),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'Your trip details available even without internet',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textAlign: TextAlign.center),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List.generate(5, (i) =&gt;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duration: const Duration(milliseconds: 300),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margin: const EdgeInsets.symmetric(horizontal: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width: i == 2 ? 24 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height: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i == 2 ? AppColor.primary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borderRadius: BorderRadius.circular(4),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padding: const EdgeInsets.symmetric(horizontal: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height: 52,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ElevatedButton(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onPressed: 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Get.toNamed(AppRoutes.onboardingName);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Text('Next', style: AppTextStyle.button),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4 — নাম পেজ (Name Page)</w:t>
      </w:r>
    </w:p>
    <w:p>
      <w:pPr>
        <w:pStyle w:val="Heading2"/>
      </w:pPr>
      <w:r>
        <w:t>Name Page</w:t>
      </w:r>
    </w:p>
    <w:p>
      <w:r>
        <w:rPr>
          <w:rFonts w:ascii="Calibri" w:hAnsi="Calibri" w:cs="Calibri" w:eastAsia="Calibri"/>
          <w:b/>
          <w:sz w:val="22"/>
        </w:rPr>
        <w:t>ফাইল: lib/feature/onboarding/pages/onboarding_step4_name_page.dart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'package:cholo_bd/core/hiveCacheData/hive_cache_data.dart';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OnboardingStep4NamePage extends StatefulWidget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OnboardingStep4NamePage({super.key});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State&lt;OnboardingStep4NamePage&gt; createState() =&gt; _OnboardingStep4NamePageState();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_OnboardingStep4NamePageState extends State&lt;OnboardingStep4NamePage&gt;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TextEditingController nameController = TextEditingController();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initState()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n = getDisplayName();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(n != null &amp;&amp; n.trim().isNotEmpty) nameController.text = n.trim();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super.initState();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dispose()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nameController.dispose();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super.dispose();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resizeToAvoidBottomInset: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SafeArea(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SingleChildScrollView(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keyboardDismissBehavior: ScrollViewKeyboardDismissBehavior.onDrag,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EdgeInsets.only(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bottom: MediaQuery.of(context).viewInsets.bottom,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ConstrainedBox(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constraints: BoxConstraints(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minHeight: MediaQuery.of(context).size.height - MediaQuery.of(context).padding.top,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Stack(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Positioned(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top: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right: 16,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onPressed: () =&gt; Get.toNamed(AppRoutes.onboardingPreference),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'Skip',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AppTextStyle.labelMedium.copyWith(color: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padding: const EdgeInsets.symmetric(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horizontal: 24,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vertical: 40,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crossAxisAlignment: CrossAxisAlignment.stretch,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width: 150,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height: 150,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alignment: 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color: AppColor.accent.withValues(alpha: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child: const 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Icons.badge_rounded,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size: 70,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color: AppColor.accent,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const SizedBox(height: 28),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'What should we call you?',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AppTextStyle.heading2,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textAlign: TextAlign.center,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const SizedBox(height: 18),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TextField(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controller: nameController,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keyboardType: TextInputType.name,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textInputAction: TextInputAction.done,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decoration: InputDecoration(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hintText: 'Your name',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hintStyle: AppTextStyle.bodyMedium.copyWith(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color: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filled: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fillColor: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border: OutlineInputBorder(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borderSide: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const BorderSide(color: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enabledBorder: OutlineInputBorder(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borderSide: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const BorderSide(color: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focusedBorder: OutlineInputBorder(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borderSide: const BorderSide(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width: 1.2,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prefixIcon: const 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Icons.person_rounded,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'We’ll use this name for your guest profile. You can change it later.',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AppTextStyle.bodySmall.copyWith(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color: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textAlign: TextAlign.center,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const SizedBox(height: 80),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children: List.generate(5, (i) =&gt;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duration: const Duration(milliseconds: 300),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margin: const EdgeInsets.symmetric(horizontal: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width: i == 3 ? 24 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height: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i == 3 ? AppColor.primary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borderRadius: BorderRadius.circular(4),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padding: const EdgeInsets.symmetric(horizontal: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height: 52,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child: ElevatedButton(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onPressed: submitNameAndGoToPreference,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child: Text('Next',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AppTextStyle.button,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submitNameAndGoToPreference()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name = nameController.text.trim();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(name.isEmpty)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Get.snackbar(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'Name required',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'Please enter your name to continue.',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snackPosition: SnackPosition.BOTTOM,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saveDisplayName(name);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Get.toNamed(AppRoutes.onboardingPreference);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/>
    <w:p>
      <w:r>
        <w:br w:type="page"/>
      </w:r>
    </w:p>
    <w:p>
      <w:pPr>
        <w:pStyle w:val="Heading1"/>
      </w:pPr>
      <w:r>
        <w:t>Person 5 — পছন্দের জায়গা (Preference)</w:t>
      </w:r>
    </w:p>
    <w:p>
      <w:pPr>
        <w:pStyle w:val="Heading2"/>
      </w:pPr>
      <w:r>
        <w:t>Favourite Place Select</w:t>
      </w:r>
    </w:p>
    <w:p>
      <w:r>
        <w:rPr>
          <w:rFonts w:ascii="Calibri" w:hAnsi="Calibri" w:cs="Calibri" w:eastAsia="Calibri"/>
          <w:b/>
          <w:sz w:val="22"/>
        </w:rPr>
        <w:t>ফাইল: lib/feature/onboarding/pages/onboarding_step5_preference_page.dart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'package:cholo_bd/core/hiveCacheData/hive_cache_data.dart';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OnboardingStep5PreferencePage extends StatefulWidget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OnboardingStep5PreferencePage({super.key});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State&lt;OnboardingStep5PreferencePage&gt; createState() =&gt; _OnboardingStep5PreferencePageState();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_OnboardingStep5PreferencePageState extends State&lt;OnboardingStep5PreferencePage&gt;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RxSet&lt;String&gt; preferredLocationTypes = &lt;String&gt;{}.obs;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static const List&lt;LocationTypeOption&gt; locationTypeOptions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LocationTypeOption(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label: 'Hill',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icon: Icons.terrain_rounded,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LocationTypeOption(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label: 'River',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icon: Icons.waves_rounded,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LocationTypeOption(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label: 'Sea',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icon: Icons.beach_access_rounded,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LocationTypeOption(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label: 'Park',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icon: Icons.park_rounded,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LocationTypeOption(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label: 'Historical Place',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icon: Icons.account_balance_rounded,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LocationTypeOption(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label: 'Forest',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icon: Icons.forest_rounded,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LocationTypeOption(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label: 'Waterfall',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icon: Icons.waterfall_chart_rounded,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LocationTypeOption(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label: 'Lake',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icon: Icons.pool_rounded,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LocationTypeOption(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label: 'Museum',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icon: Icons.museum_rounded,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];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initState()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cached = getPreferredLocationTypes();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(cached.isNotEmpty) preferredLocationTypes.addAll(cached);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super.initState();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dispose()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super.dispose();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SafeArea(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Stack(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Positioned(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top: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right: 16,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onPressed: goToAuth,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'Skip',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AppTextStyle.labelMedium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SizedBox(height:30),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padding: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EdgeInsets.symmetric(horizontal: 20, vertical: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crossAxisAlignment: CrossAxisAlignment.stretch,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width: 52,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height: 52,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color: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AppColor.primary.withValues(alpha: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child: const Icon(Icons.tune_rounded,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color: AppColor.primary, size: 26),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const SizedBox(width: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child: Text('What places do you like?', style: AppTextStyle.heading3),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18),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child: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final selected = preferredLocationTypes;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return SingleChildScrollView(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child: Wrap(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spacing: 10,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runSpacing: 10,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children:locationTypeOptions.map((option)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final isSelected = selected.contains(option.label);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final iconColor = isSelected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? AppColor.inkDark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: AppColor.primary;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return FilterChip(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selected: isSelected,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showCheckmark: false,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avatar: 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option.icon,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size: 18,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color: iconColor,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label: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option.label,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color: isSelected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  ? AppColor.inkDark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  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fontWeight: FontWeight.w600,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onSelected: (_)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if (isSelected)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selected.remove(option.label);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} else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selected.add(option.label);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selectedColor: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padding: const EdgeInsets.symmetric(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horizontal: 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vertical: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shape: StadiumBorder(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side: BorderSide(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color: isSelected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  ? AppColor.primary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 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}).toList(),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'These preferences are saved locally for future personalization.',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AppTextStyle.bodySmall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textAlign: TextAlign.center,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List.generate(5, (i) =&gt;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duration: const Duration(milliseconds: 300),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margin: const EdgeInsets.symmetric(horizontal: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width: i == 4 ? 24 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height: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color: i == 4 ? AppColor.primary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borderRadius: BorderRadius.circular(4),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padding: const EdgeInsets.symmetric(horizontal: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height: 52,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ElevatedButton(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onPressed: finishOnboarding,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Text('Done', style: AppTextStyle.button),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finishOnboarding()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savePreferredLocationTypes(preferredLocationTypes.toList());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goToAuth();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goToAuth()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saveOnboardingCompleted(true);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saveIsFirstLaunch(false);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Get.offAllNamed(AppRoutes.auth);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LocationTypeOption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String label;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IconData icon;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LocationTypeOption({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this.label,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this.icon,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6 — Login Page</w:t>
      </w:r>
    </w:p>
    <w:p>
      <w:pPr>
        <w:pStyle w:val="Heading2"/>
      </w:pPr>
      <w:r>
        <w:t>Login UI</w:t>
      </w:r>
    </w:p>
    <w:p>
      <w:r>
        <w:rPr>
          <w:rFonts w:ascii="Calibri" w:hAnsi="Calibri" w:cs="Calibri" w:eastAsia="Calibri"/>
          <w:b/>
          <w:sz w:val="22"/>
        </w:rPr>
        <w:t>ফাইল: lib/feature/auth/auth_page.dart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'package:cholo_bd/feature/auth/auth_controller.dart';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AuthPage extends GetView&lt;AuthController&gt;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AuthPage({super.key});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SafeArea(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EdgeInsets.symmetric(horizontal: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Spacer(),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Image.asset(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'assets/icons/app_icon.png',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width: 90,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height: 90,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Text('Smart Travel BD',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AppTextStyle.heading1, textAlign: TextAlign.center),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Text('Explore Bangladesh the smart way',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AppTextStyle.bodyMedium, textAlign: TextAlign.center),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Spacer(),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height: 56,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Obx(() =&gt; ElevatedButton(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onPressed: controller.isLoading.value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? null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: controller.continueAsGuest,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borderRadius: BorderRadius.circular(16)),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controller.isLoading.value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? const CircularProgressIndicator(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color: AppColor.inkDark)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: Text('Continue as Guest',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style: AppTextStyle.button),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height: 52,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OutlinedButton.icon(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onPressed: 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Get.snackbar('Coming Soon',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'Google login will be available soon.',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snackPosition: SnackPosition.BOTTOM);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icon: const Icon(Icons.g_mobiledata_rounded,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color: AppColor.textPrimary, size: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label: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Text('Login with Google', style: AppTextStyle.labelMedium),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OutlinedButton.styleFrom(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side: const BorderSide(color: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borderRadius: BorderRadius.circular(16)),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onPressed: controller.loginWithPhone,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Text('Login with Phone',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AppTextStyle.labelMedium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.copyWith(color: AppColor.textSecondary)),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pPr>
        <w:pStyle w:val="Heading2"/>
      </w:pPr>
      <w:r>
        <w:t>Login Controller</w:t>
      </w:r>
    </w:p>
    <w:p>
      <w:r>
        <w:rPr>
          <w:rFonts w:ascii="Calibri" w:hAnsi="Calibri" w:cs="Calibri" w:eastAsia="Calibri"/>
          <w:b/>
          <w:sz w:val="22"/>
        </w:rPr>
        <w:t>ফাইল: lib/feature/auth/auth_controller.dart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'dart:developer';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'package:appwrite/appwrite.dart';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'package:appwrite/enums.dart';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'package:cholo_bd/app/my_app.dart';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'package:cholo_bd/core/hiveCacheData/hive_cache_data.dart';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'package:cholo_bd/dio_helper/appwrite_provider.dart';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AuthController extends GetxController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AppWriteProvider _appWrite;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AuthController(this._appWrite);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RxBool isLoading = false.obs;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continueAsGuest()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isLoading.value 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saveIsGuestMode(true);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MyApp.isGuestMode.value 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isLoading.value = false;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Get.offAllNamed(AppRoutes.tabbar);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loginWithGoogle()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isLoading.value 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await _appWrite.account.createOAuth2Session(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provider: OAuthProvider.google,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user = await _appWrite.account.get();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name = user.name.trim().isNotEmpty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? user.name.trim()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: user.email.split('@').first;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await saveIsGuestMode(false);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await saveUserId(user.$id);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await saveDisplayName(name);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MyApp.isGuestMode.value = false;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Get.offAllNamed(AppRoutes.tabbar);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on AppwriteException catch (e)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log('Google login error: ${e.message}');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Get.snackbar(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'Login Failed',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e.message ?? 'Something went wrong. Please try again.',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snackPosition: SnackPosition.BOTTOM,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catch (e)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log('Google login error: $e');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Get.snackbar('Login Failed', 'Please try again.',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snackPosition: SnackPosition.BOTTOM);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finally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isLoading.value = false;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loginWithPhone()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Get.snackbar('Coming Soon', 'Phone login will be available soon.',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snackPosition: SnackPosition.BOTTOM);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7 — Homepage</w:t>
      </w:r>
    </w:p>
    <w:p>
      <w:pPr>
        <w:pStyle w:val="Heading2"/>
      </w:pPr>
      <w:r>
        <w:t>Home Page</w:t>
      </w:r>
    </w:p>
    <w:p>
      <w:r>
        <w:rPr>
          <w:rFonts w:ascii="Calibri" w:hAnsi="Calibri" w:cs="Calibri" w:eastAsia="Calibri"/>
          <w:b/>
          <w:sz w:val="22"/>
        </w:rPr>
        <w:t>ফাইল: lib/feature/homepage/presentation/home_page.dart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'package:shimmer/shimmer.dart';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'package:cholo_bd/core/services/location_service.dart';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'package:cholo_bd/feature/homepage/presentation/home_page_controller.dart';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'package:cholo_bd/feature/homepage/presentation/widgets/district_card.dart';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'package:cholo_bd/feature/homepage/presentation/widgets/featured_slider.dart';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'package:cholo_bd/feature/homepage/presentation/widgets/quick_actions_row.dart';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'package:cholo_bd/feature/homepage/presentation/widgets/season_banner.dart';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HomePage extends GetView&lt;HomePageController&gt;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HomePage({super.key});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SafeArea(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RefreshIndicator(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onRefresh: () async {},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ListView(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padding: EdgeInsets.zero,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_buildTopBar(),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// Season Banner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SeasonBanner(controller: controller),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// Featured Places Slider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_sectionHeader(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title: 'Featured Places',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onSeeAll: controller.navigateToFeaturedPlaces,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Obx(() =&gt; controller.isLoadingFeatured.value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? _shimmerSlider()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: controller.featuredPlaces.isEmpty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? const SizedBox.shrink()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: FeaturedSlider(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places: controller.featuredPlaces,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onTap: controller.navigateToPlaceDetails,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// Quick Actions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_sectionHeader(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title: 'Quick Actions',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showSeeAll: false,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QuickActionsRow(controller: controller),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// Explore Districts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_sectionHeader(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title: 'Explore Districts',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onSeeAll: controller.navigateToAllDistricts,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(controller.isLoadingDistricts.value)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return _shimmerGrid();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final list = controller.popularDistricts;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(list.isEmpty)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return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padding: const EdgeInsets.all(32),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Text('No districts found',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AppTextStyle.bodyMedium),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GridView.builder(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shrinkWrap: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physics: const NeverScrollableScrollPhysics(),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padding: const EdgeInsets.symmetric(horizontal: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gridDelegate: const SliverGridDelegateWithFixedCrossAxisCount(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crossAxisCount: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crossAxisSpacing: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mainAxisSpacing: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childAspectRatio: 0.93,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itemCount: list.length,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itemBuilder: (_, i) =&gt;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child: DistrictCard(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district: list[i],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onTap: () =&gt;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controller.navigateToDistrictPlaces(list[i]),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SizedBox(height: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list[i].name,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style: const TextStyle(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fontSize: 16,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maxLines: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overflow: TextOverflow.ellipsis,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_buildTopBar()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const EdgeInsets.fromLTRB(16, 8, 16, 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// Location pill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final loc = Get.find&lt;LocationService&gt;();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onTap: controller.onLocationPillTap,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padding: const EdgeInsets.symmetric(horizontal: 12, vertical: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constraints: const BoxConstraints(maxWidth: 160),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borderRadius: BorderRadius.circular(20),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border: Border.all(color: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mainAxisSize: MainAxisSize.min,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Icon(Icons.location_on_rounded,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AppColor.primary, size: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SizedBox(width: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if (loc.isLoading.value)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width: 12,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height: 12,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child: CircularProgressIndicator(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strokeWidth: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AppColor.primary.withValues(alpha: 0.7),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else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Flexible(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controller.locationLabel,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AppTextStyle.labelSmall,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maxLines: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overflow: TextOverflow.ellipsis,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Spacer(),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onPressed: () =&gt; controller.navigateToAllDistricts(autofocusSearch: true),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padding: EdgeInsets.zero,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constraints: const BoxConstraints(minWidth: 36, minHeight: 36),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 IconButton.styleFrom(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shape: const CircleBorder(),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icon: const Icon(Icons.search_rounded,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color: AppColor.textSecondary,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SizedBox(width: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onTap: controller.navigateToProfile,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CircleAvatar(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radius: 18,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const Icon(Icons.person_rounded,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color: AppColor.textSecondary,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_shimmerSlider()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Shimmer.fromColors(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baseColor: AppColor.shimmerBase,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highlightColor: AppColor.shimmerHighlight,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height: 200,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margin: const EdgeInsets.symmetric(horizontal: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AppColor.shimmerBase,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_shimmerGrid()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const EdgeInsets.symmetric(horizontal: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GridView.builder(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shrinkWrap: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physics: const NeverScrollableScrollPhysics(),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gridDelegate: const SliverGridDelegateWithFixedCrossAxisCount(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crossAxisCount: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crossAxisSpacing: 12,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mainAxisSpacing: 12,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childAspectRatio: 1.1,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itemCount: 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itemBuilder: (_, __) =&gt; Shimmer.fromColors(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baseColor: AppColor.shimmerBase,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highlightColor: AppColor.shimmerHighlight,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color: AppColor.shimmerBase,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_sectionHeader({required String title, VoidCallback? onSeeAll, bool? showSeeAll,})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const EdgeInsets.fromLTRB(16, 4, 16,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mainAxisAlignment: MainAxisAlignment.spaceBetween,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Text(title, style: AppTextStyle.sectionTitle),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if (onSeeAll != null &amp;&amp; showSeeAll != false)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onTap: onSeeAll,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Text('See All',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AppTextStyle.labelSmall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.copyWith(color: AppColor.primary)),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/>
    <w:p>
      <w:pPr>
        <w:pStyle w:val="Heading2"/>
      </w:pPr>
      <w:r>
        <w:t>Home Controller</w:t>
      </w:r>
    </w:p>
    <w:p>
      <w:r>
        <w:rPr>
          <w:rFonts w:ascii="Calibri" w:hAnsi="Calibri" w:cs="Calibri" w:eastAsia="Calibri"/>
          <w:b/>
          <w:sz w:val="22"/>
        </w:rPr>
        <w:t>ফাইল: lib/feature/homepage/presentation/home_page_controller.dart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'dart:developer';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'package:cholo_bd/feature/homepage/data/model/district_model.dart';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'package:cholo_bd/feature/homepage/data/model/place_model.dart';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'package:cholo_bd/feature/homepage/domain/useCase/get_districts_use_case.dart';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'package:cholo_bd/feature/homepage/domain/useCase/get_featured_places_use_case.dart';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'package:cholo_bd/core/services/location_service.dart';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'package:cholo_bd/feature/tabbar/tabbar_controller.dart';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HomePageController extends GetxController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GetDistrictsUseCase _getDistrictsUseCase;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GetFeaturedPlacesUseCase _getFeaturedPlacesUseCase;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HomePageController(this._getDistrictsUseCase, this._getFeaturedPlacesUseCase);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LocationService get _location =&gt; Get.find&lt;LocationService&gt;();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String get locationLabel =&gt; _location.displayLabel;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bool get isLocationLoading =&gt; _location.isLoading.value;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// State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RxList&lt;DistrictModel&gt; districts = &lt;DistrictModel&gt;[].obs;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RxList&lt;PlaceModel&gt; featuredPlaces = &lt;PlaceModel&gt;[].obs;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RxBool isLoadingDistricts = true.obs;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RxBool isLoadingFeatured = true.obs;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List&lt;DistrictModel&gt; get popularDistricts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sorted = [...districts]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..sort((a, b) =&gt; b.placeCount.compareTo(a.placeCount));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sorted.take(20).toList();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// Season banner (derived from current month)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String get seasonBannerText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month = DateTime.now().month;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(month &gt;= 6 &amp;&amp; month &lt;= 9)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'Monsoon Season — Enjoy the lush green Sundarbans';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else if (month &gt;= 12 || month &lt;= 2)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"Winter Season — Best time for Cox's Bazar beach";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else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'Summer — Explore the hill tracts of Bandarban';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IconData get seasonIcon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month = DateTime.now().month;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(month &gt;= 6 &amp;&amp; month &lt;= 9) return Icons.water_drop_rounded;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(month &gt;= 12 || month &lt;= 2) return Icons.ac_unit_rounded;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Icons.wb_sunny_rounded;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onInit()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super.onInit();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_loadData();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_location.requestAndRefresh();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refreshLocation() =&gt; _location.requestAndRefresh();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onLocationPillTap()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(!_location.permissionGranted.value)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await _location.requestAndRefresh();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if (!_location.permissionGranted.value)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await _location.openSettings();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_loadData()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Future.wait([_loadDistricts(), _loadFeaturedPlaces()]);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_loadDistricts()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isLoadingDistricts.value 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result = await _getDistrictsUseCase.execute();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result.fold(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(failure) =&gt; log('Districts error: ${failure.message}'),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(data) =&gt; districts.value = data,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isLoadingDistricts.value = false;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_loadFeaturedPlaces()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isLoadingFeatured.value 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result = await _getFeaturedPlacesUseCase.execute();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result.fold(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(failure) =&gt; log('Featured places error: ${failure.message}'),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(data) =&gt; featuredPlaces.value = data,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isLoadingFeatured.value = false;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navigateToProfile()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(Get.isRegistered&lt;TabbarController&gt;())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Get.find&lt;TabbarController&gt;().changeTab(3);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else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Get.toNamed(AppRoutes.profile);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navigateToAllDistricts({bool autofocusSearch = false})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AppRoutes.allDistricts,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arguments: autofocusSearch ? {'autofocusSearch': true} :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navigateToDistrictPlaces(DistrictModel district)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Get.toNamed(AppRoutes.districtPlaces, arguments: district);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navigateToPlaceDetails(PlaceModel place)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Get.toNamed(AppRoutes.placeDetails, arguments: place);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navigateToTripPlanning({DistrictModel? district})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(district != null)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Get.toNamed(AppRoutes.tripPlanningPlaces,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arguments: {'district': district});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else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Get.toNamed(AppRoutes.tripPlanningDistrict);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navigateToCategoryPlaces(String categoryId)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Get.toNamed(AppRoutes.categoryPlaces, arguments: categoryId);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navigateToFeaturedPlaces()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Get.toNamed(AppRoutes.featuredPlaces);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8 — Profile Page</w:t>
      </w:r>
    </w:p>
    <w:p>
      <w:pPr>
        <w:pStyle w:val="Heading2"/>
      </w:pPr>
      <w:r>
        <w:t>Profile Page</w:t>
      </w:r>
    </w:p>
    <w:p>
      <w:r>
        <w:rPr>
          <w:rFonts w:ascii="Calibri" w:hAnsi="Calibri" w:cs="Calibri" w:eastAsia="Calibri"/>
          <w:b/>
          <w:sz w:val="22"/>
        </w:rPr>
        <w:t>ফাইল: lib/feature/profile/profile_page.dart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'package:cholo_bd/feature/profile/profile_controller.dart';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ProfilePage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ProfilePage({super.key});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c = Get.find&lt;ProfileController&gt;();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CustomScrollView(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slivers: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SliverToBoxAdapter(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SafeArea(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padding: const EdgeInsets.all(20),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profileHeader(controller: c, 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statsRow(controller: c, 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notificationTestButton(controller: c),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settingsSection(context: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guestBanner(controller: c,context: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logoutButton(controller: c,context: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profileHeader({required BuildContext context,required ProfileController controller}){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width: 64,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height: 64,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AppColor.primary.withValues(alpha: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border: Border.all(color: AppColor.primary, width: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const Icon(Icons.person_rounded,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color: AppColor.primary, size: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const SizedBox(width: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Obx(() =&gt; Text(controller.displayName.value,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AppTextStyle.heading3)),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Text(controller.displaySubtitle, style: AppTextStyle.bodySmall),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statsRow({required BuildContext context,required ProfileController controller}){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=&gt;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border: Border.all(color: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statItem(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value: controller.totalTrips.value.toString(),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label: 'Trips',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icon: Icons.luggage_rounded,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Container(width: 1, height: 48, 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statItem(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value: controller.placesVisited.value.toString(),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label: 'Places',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icon: Icons.place_rounded,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Container(width: 1, height: 48, 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statItem(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value: controller.districtsExplored.value.toString(),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label: 'Districts',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icon: Icons.map_rounded,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statItem({required BuildContext context,required  String value, required String label, required IconData icon,}){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Icon(icon, color: AppColor.primary,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AppTextStyle.heading3.copyWith(color: AppColor.primary)),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Text(label, style: AppTextStyle.caption),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notificationTestButton({required ProfileController controller})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OutlinedButton.icon(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onPressed: controller.testNotification,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icon: const Icon(Icons.notifications_active_rounded,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AppColor.primary,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label: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'Test Notification',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fontWeight: FontWeight.w600,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style: OutlinedButton.styleFrom(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side: BorderSide(color: AppColor.primary.withValues(alpha: 0.5)),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shape: RoundedRectangleBorder(borderRadius: BorderRadius.circular(14)),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EdgeInsets.symmetric(vertical: 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settingsSection({required BuildContext context}){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border: Border.all(color: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settingsTile(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icon: Icons.cloud_download_rounded,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label: 'Offline Data',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onTap: () {},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Divider(color: AppColor.border, height: 1, indent: 52),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settingsTile(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icon: Icons.info_outline_rounded,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label: 'About Smart Travel BD',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onTap: () {},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settingsTile({required BuildContext context,required IconData icon, required String label,required VoidCallback onTap}){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ListTile(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onTap: onTap,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leading: Icon(icon, color: AppColor.primary,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title: Text(label,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AppColor.textPrimary, fontWeight: FontWeight.w500)),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trailing: const Icon(Icons.chevron_right_rounded,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AppColor.textSecondary,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contentPadding: const EdgeInsets.symmetric(horizontal: 16, vertical: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dense: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logoutButton({required BuildContext context,required ProfileController controller}){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if (controller.isGuest) return const SizedBox.shrink();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OutlinedButton.icon(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onPressed: () =&gt; Get.dialog(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AlertDialog(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title: Text('Sign Out', style: AppTextStyle.sectionTitle),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content: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'Are you sure you want to sign out?',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style: AppTextStyle.bodySmall,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actions: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onPressed: () =&gt; Get.back(),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Text('Cancel',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AppTextStyle.labelSmall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.copyWith(color: AppColor.textSecondary)),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onPressed: 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Get.back();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controller.logout();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Text('Sign Out',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AppTextStyle.labelSmall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.copyWith(color: AppColor.alertRed)),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icon: const Icon(Icons.logout_rounded,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color: AppColor.alertRed, size: 18),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label: Text('Sign Out',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AppTextStyle.labelSmall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.copyWith(color: AppColor.alertRed, fontWeight: FontWeight.w600)),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style: OutlinedButton.styleFrom(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side: const BorderSide(color: AppColor.alertRed),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shape: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RoundedRectangleBorder(borderRadius: BorderRadius.circular(12)),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padding: const EdgeInsets.symmetric(vertical: 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guestBanner({required BuildContext context,required ProfileController controller}){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if (!controller.isGuest) return const SizedBox.shrink();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gradient: LinearGradient(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colors: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AppColor.primary.withValues(alpha: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AppColor.accent.withValues(alpha: 0.08),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border: Border.all(color: AppColor.primary.withValues(alpha: 0.3)),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Icon(Icons.cloud_sync_rounded,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color: AppColor.primary,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SizedBox(width: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Text('Sync your trips to the cloud',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AppTextStyle.sectionTitle),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'Sign in to save your trips online and access them from any device.',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AppTextStyle.bodySmall,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width: double.infinity,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ElevatedButton(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onPressed: () =&gt; Get.toNamed(AppRoutes.auth),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foregroundColor: AppColor.inkDark,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borderRadius: BorderRadius.circular(10)),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padding: const EdgeInsets.symmetric(vertical: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Text('Sign In / Sign Up',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AppColor.inkDark,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fontWeight: FontWeight.w700)),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9 — All Districts</w:t>
      </w:r>
    </w:p>
    <w:p>
      <w:pPr>
        <w:pStyle w:val="Heading2"/>
      </w:pPr>
      <w:r>
        <w:t>All Districts Page</w:t>
      </w:r>
    </w:p>
    <w:p>
      <w:r>
        <w:rPr>
          <w:rFonts w:ascii="Calibri" w:hAnsi="Calibri" w:cs="Calibri" w:eastAsia="Calibri"/>
          <w:b/>
          <w:sz w:val="22"/>
        </w:rPr>
        <w:t>ফাইল: lib/feature/all_districts/all_districts_page.dart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'package:shimmer/shimmer.dart';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'package:cholo_bd/feature/homepage/data/model/district_model.dart';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'package:cholo_bd/feature/homepage/presentation/home_page_controller.dart';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'package:cholo_bd/feature/homepage/presentation/widgets/district_card.dart';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AllDistrictsPage extends StatefulWidget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AllDistrictsPage({super.key});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State&lt;AllDistrictsPage&gt; createState() =&gt; _AllDistrictsPageState();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_AllDistrictsPageState extends State&lt;AllDistrictsPage&gt;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late HomePageController _homeCtrl;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late final bool _autofocusSearch;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TextEditingController _searchCtrl = TextEditingController();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FocusNode _searchFocusNode = FocusNode();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RxString _query = ''.obs;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initState()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super.initState();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_homeCtrl = Get.find&lt;HomePageController&gt;();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args = Get.arguments;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_autofocusSearch = args is Map &amp;&amp; args['autofocusSearch'] ==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(_autofocusSearch)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WidgetsBinding.instance.addPostFrameCallback((_)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(mounted) _searchFocusNode.requestFocus();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dispose()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_searchCtrl.dispose();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_searchFocusNode.dispose();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super.dispose();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List&lt;DistrictModel&gt; get _filtered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q = _query.value.trim().toLowerCase();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(q.isEmpty) return _homeCtrl.districts;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_homeCtrl.districts.where((d)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d.name.toLowerCase().contains(q) ||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d.nameBn.contains(_query.value.trim());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}).toList();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appBar: AppBar(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elevation: 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surfaceTintColor: Colors.transparent,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leading: IconButton(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icon: const Icon(Icons.arrow_back_ios_new_rounded,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color: AppColor.textPrimary,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onPressed: () =&gt; Get.back(),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title: Text('Bangladesh', style: AppTextStyle.heading3),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centerTitle: false,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// Search bar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padding: const EdgeInsets.fromLTRB(16, 8, 16,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TextField(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controller: _searchCtrl,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focusNode: _searchFocusNode,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autofocus: _autofocusSearch,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onChanged: (v) =&gt; _query.value = v,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AppTextStyle.bodyMedium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.copyWith(color: AppColor.textPrimary),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decoration: InputDecoration(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hintText: 'Search districts...',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hintStyle: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prefixIcon: const Icon(Icons.search_rounded,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color: AppColor.textSecondary,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suffixIcon: Obx(() =&gt; _query.value.isNotEmpty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? IconButton(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icon: const Icon(Icons.close_rounded,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color: AppColor.textSecondary, size: 18),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onPressed: 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_searchCtrl.clear();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_query.value = '';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: const SizedBox.shrink()),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filled: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fillColor: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contentPadding: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EdgeInsets.symmetric(horizontal: 16, vertical: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border: OutlineInputBorder(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borderRadius: BorderRadius.circular(12),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borderSide: const BorderSide(color: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enabledBorder: OutlineInputBorder(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borderRadius: BorderRadius.circular(12),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borderSide: const BorderSide(color: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focusedBorder: OutlineInputBorder(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borderRadius: BorderRadius.circular(12),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borderSide: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BorderSide(color: AppColor.primary, width: 1.5),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// Grid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if (_homeCtrl.isLoadingDistricts.value)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_shimmerGrid();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final list = _filtered;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if (list.isEmpty)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Text('No districts found',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AppTextStyle.bodyMedium),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GridView.builder(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padding: const EdgeInsets.fromLTRB(16, 0, 16,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gridDelegate: const SliverGridDelegateWithFixedCrossAxisCount(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crossAxisCount: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crossAxisSpacing: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mainAxisSpacing: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childAspectRatio: 0.93,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itemCount: list.length,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itemBuilder: (_, i) =&gt;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DistrictCard(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district: list[i],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onTap: () =&gt; _homeCtrl.navigateToDistrictPlaces(list[i]),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Text(list[i].name,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const TextStyle(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fontSize: 16,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maxLines: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overflow: TextOverflow.ellipsis,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_shimmerGrid()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GridView.builder(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const EdgeInsets.fromLTRB(16, 0, 16,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gridDelegate: const SliverGridDelegateWithFixedCrossAxisCount(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crossAxisCount: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crossAxisSpacing: 12,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mainAxisSpacing: 12,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childAspectRatio: 1.1,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itemCount: 12,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itemBuilder: (_, __) =&gt; Shimmer.fromColors(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baseColor: AppColor.shimmerBase,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highlightColor: AppColor.shimmerHighlight,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AppColor.shimmerBase,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10 — District Places</w:t>
      </w:r>
    </w:p>
    <w:p>
      <w:pPr>
        <w:pStyle w:val="Heading2"/>
      </w:pPr>
      <w:r>
        <w:t>District Places Page</w:t>
      </w:r>
    </w:p>
    <w:p>
      <w:r>
        <w:rPr>
          <w:rFonts w:ascii="Calibri" w:hAnsi="Calibri" w:cs="Calibri" w:eastAsia="Calibri"/>
          <w:b/>
          <w:sz w:val="22"/>
        </w:rPr>
        <w:t>ফাইল: lib/feature/district_places/district_places_page.dart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'package:cached_network_image/cached_network_image.dart';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'package:cholo_bd/feature/district_places/district_places_controller.dart';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'package:cholo_bd/feature/homepage/data/model/place_model.dart';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DistrictPlacesPage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DistrictPlacesPage({super.key});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c = Get.find&lt;DistrictPlacesController&gt;();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CustomScrollView(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slivers: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_districtHeroAppBar(controller: c, 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SliverToBoxAdapter(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_filterBar(controller: c, 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_placesList(controller: c),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bottomNavigationBar: _planTripBar(controller: c, 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_districtHeroAppBar({required BuildContext context,required DistrictPlacesController controller})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district = controller.district;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SliverAppBar(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expandedHeight: 240,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pinned: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leading: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onTap: Get.back,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margin: const EdgeInsets.all(8),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Colors.black.withValues(alpha: 0.5),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const Icon(Icons.arrow_back_ios_new_rounded,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color: Colors.white, size: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flexibleSpace: FlexibleSpaceBar(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title: Text(district.name, style: TextStyle(color: Colors.white, fontSize: 20, fontWeight: FontWeight.w700)),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titlePadding: const EdgeInsets.only(left: 30, bottom: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background: Hero(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tag: 'district_${district.id}',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Stack(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fit: StackFit.expand,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district.coverImageUrl.isNotEmpty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? CachedNetworkImage(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imageUrl: district.coverImageUrl,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fit: BoxFit.cover,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errorWidget: (_, __, ___) =&gt;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Container(color: AppColor.bgCard),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: Container(color: AppColor.bgCard),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DecoratedBox(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gradient: LinearGradient(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begin: Alignment.topCenter,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end: Alignment.bottomCenter,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colors: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Colors.transparent,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Colors.black.withValues(alpha: 0.75),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_filterBar({required BuildContext context,required DistrictPlacesController controller})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const _filters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('all', 'All'),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('popular', 'Popular'),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('top_rated', 'Top Rated'),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('free', 'Free Entry'),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];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active = controller.activeFilter.value;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height: 52,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ListView(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scrollDirection: Axis.horizontal,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EdgeInsets.symmetric(horizontal: 16, vertical: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_filters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.map((f) =&gt;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padding: const EdgeInsets.only(right: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_filterChip(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f.$2,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selected: active == f.$1,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onTap: () =&gt; controller.setFilter(f.$1),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.toList(),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_filterChip({ required String label, required bool selected,required VoidCallback onTap})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onTap: onTap,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duration: const Duration(milliseconds: 180),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const EdgeInsets.symmetric(horizontal: 14, vertical: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selected ? AppColor.primary 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color: selected ? AppColor.primary 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selected ? AppColor.inkDark 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fontWeight: selected ? FontWeight.w700 : FontWeight.w400,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_placesList({required DistrictPlacesController controller})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if (controller.isLoadingPlaces.value)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const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EdgeInsets.all(48),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CircularProgressIndicator(color: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places = controller.filteredPlaces;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if (places.isEmpty)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const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EdgeInsets.all(48),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Text('No places found for this filter.',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style: TextStyle(color: AppColor.textSecondary)),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ListView.separated(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shrinkWrap: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physics: const NeverScrollableScrollPhysics(),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const EdgeInsets.fromLTRB(16, 8, 16, 100),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itemCount: places.length,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separatorBuilder: (_, __) =&gt; const SizedBox(height: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itemBuilder: (_, i) =&gt;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_placeCard(place: places[i], controller: controller),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_placeCard({required PlaceModel  place, required DistrictPlacesController controller})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onTap: () =&gt; controller.navigateToPlaceDetails(place),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border: Border.all(color: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// Image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Hero(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tag: 'place_${place.id}',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ClipRRect(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borderRadius: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BorderRadius.vertical(top: Radius.circular(15)),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AspectRatio(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aspectRatio: 16 / 9,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place.images.isNotEmpty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? CachedNetworkImage(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imageUrl: place.images.first,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fit: BoxFit.cover,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errorWidget: (_, __, ___) =&gt;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Container(color: AppColor.bgCardLight),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: Container(color: AppColor.bgCardLight),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padding: const EdgeInsets.all(14),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child: Text(place.name,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AppTextStyle.sectionTitle,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maxLines: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overflow: TextOverflow.ellipsis),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if (place.isFreeEntry)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padding: const EdgeInsets.symmetric(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horizontal: 8, vertical: 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color: AppColor.primary.withValues(alpha: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borderRadius: BorderRadius.circular(6),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child: Text('Free',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style: AppTextStyle.caption.copyWith(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fontWeight: FontWeight.w700)),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else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Text('৳${place.entryFee.toInt()}',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AppTextStyle.labelSmall),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SizedBox(height: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Text(place.description,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AppTextStyle.bodySmall,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maxLines: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overflow: TextOverflow.ellipsis),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Icon(Icons.star_rounded,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AppColor.accent, size: 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SizedBox(width: 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Text(place.rating.toStringAsFixed(1),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color: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fontWeight: FontWeight.w600)),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Text(' (${place.reviewCount})',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AppTextStyle.caption),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SizedBox(width: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Icon(Icons.schedule_rounded,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size: 13, 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SizedBox(width: 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Text(place.visitDuration,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AppTextStyle.caption),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Spacer(),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Icon(Icons.arrow_forward_ios_rounded,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size: 12, 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if (place.tags.isNotEmpty)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Wrap(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spacing: 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children: place.tags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.take(3)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.map((t) =&gt;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padding: const EdgeInsets.symmetric(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horizontal: 8, vertical: 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AppColor.bgCardLight,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borderRadius: BorderRadius.circular(6),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child: Text('#$t',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AppTextStyle.caption.copyWith(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color: AppColor.textSecondary)),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.toList(),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_planTripBar({required BuildContext context,required DistrictPlacesController controller})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EdgeInsets.fromLTRB(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16, 12, 16, 12 + MediaQuery.of(context).padding.bottom),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decoration: const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border: Border(top: BorderSide(color: AppColor.border)),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final count = controller.allPlaces.length;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ElevatedButton.icon(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onPressed: controller.startTripHere,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foregroundColor: AppColor.inkDark,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padding: const EdgeInsets.symmetric(vertical: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borderRadius: BorderRadius.circular(14)),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icon: const Icon(Icons.map_outlined,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'Plan a Trip to ${controller.district.name} ($count places)',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AppTextStyle.sectionTitle.copyWith(color: AppColor.inkDark),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pPr>
        <w:pStyle w:val="Heading2"/>
      </w:pPr>
      <w:r>
        <w:t>District Places Controller</w:t>
      </w:r>
    </w:p>
    <w:p>
      <w:r>
        <w:rPr>
          <w:rFonts w:ascii="Calibri" w:hAnsi="Calibri" w:cs="Calibri" w:eastAsia="Calibri"/>
          <w:b/>
          <w:sz w:val="22"/>
        </w:rPr>
        <w:t>ফাইল: lib/feature/district_places/district_places_controller.dart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'package:cholo_bd/feature/homepage/data/model/district_model.dart';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'package:cholo_bd/feature/homepage/data/model/place_model.dart';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'package:cholo_bd/feature/homepage/domain/useCase/get_places_by_district_use_case.dart';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DistrictPlacesController extends GetxController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DistrictPlacesController(this._getPlacesByDistrict);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GetPlacesByDistrictUseCase _getPlacesByDistrict;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late final DistrictModel district;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RxList&lt;PlaceModel&gt; allPlaces = &lt;PlaceModel&gt;[].obs;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RxList&lt;PlaceModel&gt; filteredPlaces = &lt;PlaceModel&gt;[].obs;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RxString activeFilter = 'all'.obs;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RxBool isLoadingPlaces = true.obs;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RxBool usedSeedFallback = false.obs;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onInit()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super.onInit();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args = Get.arguments;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(args is DistrictModel)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district = args;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else if (args is Map &amp;&amp; args['district'] is DistrictModel)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district = args['district'] as DistrictModel;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_loadPlaces();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_loadPlaces()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isLoadingPlaces.value 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usedSeedFallback.value = false;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result = await _getPlacesByDistrict.execute(district.id);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result.fold(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(_) =&gt; _applyPlaces(_seedForDistrict()),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(remote)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(remote.isEmpty)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usedSeedFallback.value 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_applyPlaces(_seedForDistrict());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 else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_applyPlaces(remote);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isLoadingPlaces.value = false;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List&lt;PlaceModel&gt; _seedForDistrict() =&gt; seedPlaces.where((p) =&gt; p.districtId == district.id).toList();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_applyPlaces(List&lt;PlaceModel&gt; places)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allPlaces.assignAll(places);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setFilter(activeFilter.value);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setFilter(String filter)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activeFilter.value = filter;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switch (filter)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case 'popular':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filteredPlaces.assignAll(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List.from(allPlaces)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..sort((a, b) =&gt; b.reviewCount.compareTo(a.reviewCount)),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break;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case 'free':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filteredPlaces.assignAll(allPlaces.where((p) =&gt; p.isFreeEntry).toList());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break;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case 'top_rated':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filteredPlaces.assignAll(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List.from(allPlaces)..sort((a, b) =&gt; b.rating.compareTo(a.rating)),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break;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default: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filteredPlaces.assignAll(allPlaces);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navigateToPlaceDetails(PlaceModel place)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Get.toNamed(AppRoutes.placeDetails, arguments: place);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startTripHere()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Get.toNamed(AppRoutes.tripPlanningPlaces,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arguments: {'district': district});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11 — Place Details</w:t>
      </w:r>
    </w:p>
    <w:p>
      <w:pPr>
        <w:pStyle w:val="Heading2"/>
      </w:pPr>
      <w:r>
        <w:t>Place Details Page</w:t>
      </w:r>
    </w:p>
    <w:p>
      <w:r>
        <w:rPr>
          <w:rFonts w:ascii="Calibri" w:hAnsi="Calibri" w:cs="Calibri" w:eastAsia="Calibri"/>
          <w:b/>
          <w:sz w:val="22"/>
        </w:rPr>
        <w:t>ফাইল: lib/feature/place_details/place_details_page.dart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'package:cholo_bd/feature/place_details/place_details_controller.dart';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'package:cholo_bd/feature/place_details/widgets/place_media_sections.dart';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PlaceDetailsPage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PlaceDetailsPage({super.key});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controller = Get.find&lt;PlaceDetailsController&gt;();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place = controller.place;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CustomScrollView(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slivers: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SliverAppBar(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expandedHeight: 280,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pinned: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leading: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onTap: Get.back,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margin: const EdgeInsets.all(8),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color: Colors.black.withValues(alpha: 0.5),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const Icon(Icons.arrow_back_ios_new_rounded,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color: Colors.white, size: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actions: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Obx(() =&gt;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onTap: controller.toggleSave,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margin: const EdgeInsets.all(8),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padding: const EdgeInsets.all(8),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Colors.black.withValues(alpha: 0.5),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controller.isSaved.value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? Icons.bookmark_rounded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: Icons.bookmark_border_rounded,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controller.isSaved.value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? AppColor.primary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: Colors.white,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size: 20,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flexibleSpace: FlexibleSpaceBar(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background: Hero(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tag: 'place_${place.id}',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PlaceDetailsImageCarousel(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place: place,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controller: controller,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SliverToBoxAdapter(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padding: const EdgeInsets.all(20),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Text(place.name, style: AppTextStyle.heading3),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SizedBox(width: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crossAxisAlignment: CrossAxisAlignment.end,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const Icon(Icons.star_rounded,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color: AppColor.accent, size: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const SizedBox(width: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Text(place.rating.toStringAsFixed(1),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style: AppTextStyle.sectionTitle),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Text('${place.reviewCount} reviews',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color: AppColor.textSecondary)),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if (place.tags.isNotEmpty)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height: 34,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ListView.separated(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scrollDirection: Axis.horizontal,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itemCount: place.tags.length,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separatorBuilder: (_, __) =&gt; const SizedBox(width: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itemBuilder: (_, index)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final tag = place.tags[index];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return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padding: const EdgeInsets.symmetric(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horizontal: 10, vertical: 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color: AppColor.primary.withValues(alpha: 0.12),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borderRadius: BorderRadius.circular(20),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color: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AppColor.primary.withValues(alpha: 0.3)),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tag,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SizedBox(height: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color: Colors.transparent,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_infoGrid(place: place, 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SizedBox(height: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PlacePhotosSection(place: place),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PlaceVideosSection(place: place),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Text('About', style: AppTextStyle.sectionTitle),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Text(place.description,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AppTextStyle.bodyMedium.copyWith(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AppColor.textSecondary, height: 1.6)),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SizedBox(height: 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bottomNavigationBar: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EdgeInsets.fromLTRB(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20, 12, 20, 12 + MediaQuery.of(context).padding.bottom),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const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border: Border(top: BorderSide(color: AppColor.border)),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ElevatedButton.icon(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onPressed: controller.planTripHere,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foregroundColor: AppColor.inkDark,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padding: const EdgeInsets.symmetric(vertical: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shape: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RoundedRectangleBorder(borderRadius: BorderRadius.circular(14)),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icon: const Icon(Icons.add_location_alt_rounded,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label: Text('Plan a Trip Here',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AppTextStyle.sectionTitle.copyWith(color: AppColor.inkDark)),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_infoGrid({required BuildContext context,required dynamic place})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GridView.count(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EdgeInsets.zero,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crossAxisCount: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shrinkWrap: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physics: const NeverScrollableScrollPhysics(),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crossAxisSpacing: 12,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mainAxisSpacing: 12,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childAspectRatio: 2.6,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_infoTile(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icon: Icons.schedule_rounded,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label: 'Visit Duration',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value: place.visitDuration,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_infoTile(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icon: Icons.wb_sunny_rounded,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label: 'Best Time',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value: place.bestTime,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_infoTile(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icon: Icons.access_time_rounded,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label: 'Opening Hours',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value: place.openingHours,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_infoTile(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icon: Icons.payments_rounded,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label: 'Entry Fee',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value: place.isFreeEntry ? 'Free' : '৳${place.entryFee.toInt()}',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valueColor: place.isFreeEntry ? AppColor.primary :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_infoTile({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BuildContext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IconData icon,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 String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 String 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Color? valueColor})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const EdgeInsets.symmetric(horizontal: 12, vertical: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borderRadius: BorderRadius.circular(10),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border: Border.all(color: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Icon(icon, color: AppColor.primary, size: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SizedBox(width: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mainAxisAlignment: MainAxisAlignment.center,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Text(label,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AppColor.textSecondary, fontSize: 9),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maxLines: 1),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Text(value,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valueColor ??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fontWeight: FontWeight.w600,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fontSize: 11),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maxLines: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overflow: TextOverflow.ellipsis),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pPr>
        <w:pStyle w:val="Heading2"/>
      </w:pPr>
      <w:r>
        <w:t>Place Details Controller</w:t>
      </w:r>
    </w:p>
    <w:p>
      <w:r>
        <w:rPr>
          <w:rFonts w:ascii="Calibri" w:hAnsi="Calibri" w:cs="Calibri" w:eastAsia="Calibri"/>
          <w:b/>
          <w:sz w:val="22"/>
        </w:rPr>
        <w:t>ফাইল: lib/feature/place_details/place_details_controller.dart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'package:cholo_bd/feature/homepage/data/model/place_model.dart';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PlaceDetailsController extends GetxController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late final PlaceModel place;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RxInt currentImageIndex = 0.obs;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RxBool isSaved = false.obs;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onInit()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super.onInit();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args = Get.arguments;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(args is PlaceModel)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place = args;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 else if (args is Map&lt;String, dynamic&gt; &amp;&amp; args['place'] is PlaceModel)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place = args['place'] as PlaceModel;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onImageChanged(int index) =&gt; currentImageIndex.value = index;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toggleSave() =&gt; isSaved.value = !isSaved.value;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planTripHere()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Get.toNamed(AppRoutes.tripPlanningDistrict);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12 — My Trips</w:t>
      </w:r>
    </w:p>
    <w:p>
      <w:pPr>
        <w:pStyle w:val="Heading2"/>
      </w:pPr>
      <w:r>
        <w:t>Trips Page</w:t>
      </w:r>
    </w:p>
    <w:p>
      <w:r>
        <w:rPr>
          <w:rFonts w:ascii="Calibri" w:hAnsi="Calibri" w:cs="Calibri" w:eastAsia="Calibri"/>
          <w:b/>
          <w:sz w:val="22"/>
        </w:rPr>
        <w:t>ফাইল: lib/feature/trips/trips_page.dart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'package:intl/intl.dart';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'package:cholo_bd/feature/trip_planning/data/model/trip_model.dart';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'package:cholo_bd/feature/trips/trips_controller.dart';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TripsPage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TripsPage({super.key});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controller = Get.find&lt;TripsController&gt;();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Scaffold(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appBar: AppBar(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backgroundColor: AppColor.bgDark,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elevation: 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title: Text('My Trips', style: AppTextStyle.heading3),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actions: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icon: const Icon(Icons.add_rounded, 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onPressed: controller.startNewTrip,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body: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_filterBar(controller: controller, 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if (controller.isLoading.value)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const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CircularProgressIndicator(color: AppColor.primary));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final trips = controller.filteredTrips;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if (trips.isEmpty)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_emptyState(controller: controller, context: context);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RefreshIndicator(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onRefresh: controller.loadTrips,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ListView.separated(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itemCount: trips.length,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separatorBuilder: (_, __) =&gt; const SizedBox(height: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itemBuilder: (_, i) =&gt;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_tripCard(trip: trips[i], controller: controller,  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_filterBar({required BuildContext context ,required TripsController controller})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selected = controller.selectedFilter.value;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const EdgeInsets.fromLTRB(16, 4, 16,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_filterChip(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'Upcoming',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selected: selected == 'upcoming',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onTap: () =&gt; controller.setFilter('upcoming'),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SizedBox(width: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_filterChip(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'All',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selected: selected == 'all',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onTap: () =&gt; controller.setFilter('all'),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SizedBox(width: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_filterChip(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'Completed',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selected: selected == 'completed',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onTap: () =&gt; controller.setFilter('completed'),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_filterChip({required BuildContext context,required String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bool selected,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VoidCallback onTap})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onTap: onTap,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duration: const Duration(milliseconds: 180),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const EdgeInsets.symmetric(horizontal: 14, vertical: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selected ? AppColor.primary 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color: selected ? AppColor.primary 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selected ? AppColor.inkDark 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fontWeight: selected ? FontWeight.w700 : FontWeight.w400,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_tripCard({required BuildContext context,required TripModel trip,required TripsController controller})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statusColor = trip.status == TripStatus.upcoming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? AppColor.primary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: trip.status == TripStatus.active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? AppColor.accent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: AppColor.textSecondary;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onTap: () =&gt; Get.toNamed(AppRoutes.tripDetails, arguments: trip),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onLongPress: controller.canCancelTrip(trip)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? () =&gt; controller.confirmCancelTrip(trip)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: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border: Border.all(color: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Text(trip.name,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style: AppTextStyle.sectionTitle,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maxLines: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overflow: TextOverflow.ellipsis),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padding: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EdgeInsets.symmetric(horizontal: 8, vertical: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color: statusColor.withValues(alpha: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borderRadius: BorderRadius.circular(20),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trip.status.name[0].toUpperCase() +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trip.status.name.substring(1),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statusColor,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fontWeight: FontWeight.w600,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fontSize: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_metaItem(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icon: Icons.location_on_rounded,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text: trip.districtName,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context: context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SizedBox(width: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_metaItem(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icon: Icons.event_rounded,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text: trip.hasStartTime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? '${DateFormat('d MMM').format(trip.tripDate)} · ${trip.startTimeDisplay}'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: DateFormat('d MMM yyyy').format(trip.tripDate),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context: context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SizedBox(width: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_metaItem(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icon: Icons.place_rounded,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text: '${trip.places.length} place${trip.places.length == 1 ? '' : 's'}',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context: context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if (trip.places.isNotEmpty)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Divider(color: AppColor.border, height: 1),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Wrap(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spacing: 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runSpacing: 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trip.places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.take(3)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.map((p) =&gt;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padding: const EdgeInsets.symmetric(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horizontal: 8, vertical: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color: AppColor.bgCardLight,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borderRadius: BorderRadius.circular(6),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Text(p.name,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fontSize: 10,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color: AppColor.textSecondary)),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.toList()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..addAll(trip.places.length &gt; 3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?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padding: const EdgeInsets.symmetric(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horizontal: 8, vertical: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AppColor.primary.withValues(alpha: 0.12),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borderRadius: BorderRadius.circular(6),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child: Text('+${trip.places.length - 3} more',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fontSize: 10, color: AppColor.primary)),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: []),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_metaItem({required BuildContext context, required IconData icon, required String text})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mainAxisSize: MainAxisSize.min,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Icon(icon, size: 13, 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const SizedBox(width: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Text(text,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 AppTextStyle.labelSmall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.copyWith(color: AppColor.textSecondary, fontSize: 11)),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_emptyState({required BuildContext context,required TripsController controller})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const EdgeInsets.all(32),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mainAxisSize: MainAxisSize.min,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Icon(Icons.map_outlined,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size: 64,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color: AppColor.textSecondary.withValues(alpha: 0.4)),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Text('No trips yet', style: AppTextStyle.sectionTitle),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'Plan your first adventure in Bangladesh',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AppTextStyle.labelSmall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textAlign: TextAlign.center,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ElevatedButton.icon(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onPressed: controller.startNewTrip,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ElevatedButton.styleFrom(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backgroundColor: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foregroundColor: AppColor.inkDark,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padding: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EdgeInsets.symmetric(horizontal: 24, vertical: 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shape: RoundedRectangleBorder(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borderRadius: BorderRadius.circular(14)),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icon: const Icon(Icons.add_rounded, size: 18),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Text('Plan a Trip',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AppTextStyle.sectionTitle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.copyWith(color: AppColor.inkDark)),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pPr>
        <w:pStyle w:val="Heading2"/>
      </w:pPr>
      <w:r>
        <w:t>Trips Controller</w:t>
      </w:r>
    </w:p>
    <w:p>
      <w:r>
        <w:rPr>
          <w:rFonts w:ascii="Calibri" w:hAnsi="Calibri" w:cs="Calibri" w:eastAsia="Calibri"/>
          <w:b/>
          <w:sz w:val="22"/>
        </w:rPr>
        <w:t>ফাইল: lib/feature/trips/trips_controller.dart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'package:cholo_bd/core/routes/routes.dart';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'package:cholo_bd/feature/homepage/data/model/district_model.dart';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'package:cholo_bd/feature/trip_planning/data/model/trip_model.dart';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'package:cholo_bd/feature/trip_planning/domain/useCase/delete_trip_use_case.dart';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'package:cholo_bd/feature/trip_planning/domain/useCase/get_trips_use_case.dart';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TripsController extends GetxController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GetTripsUseCase _getTripsUseCase;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DeleteTripUseCase _deleteTripUseCase;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TripsController(this._getTripsUseCase, this._deleteTripUseCase);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RxList&lt;TripModel&gt; trips = &lt;TripModel&gt;[].obs;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RxBool isLoading = false.obs;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RxString selectedFilter = 'upcoming'.obs;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List&lt;TripModel&gt; get filteredTrips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switch (selectedFilter.value)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case 'upcoming':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trips.where((t) =&gt; t.status == TripStatus.upcoming).toList();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case 'completed':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trips.where((t) =&gt; t.status == TripStatus.completed).toList();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default: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trips.toList();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onInit()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super.onInit();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loadTrips();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loadTrips()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isLoading.value =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result = await _getTripsUseCase.execute();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isLoading.value = false;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result.fold(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(_) {},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(list) =&gt; trips.assignAll(list),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setFilter(String filter) =&gt; selectedFilter.value = filter;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startNewTrip() =&gt; Get.toNamed(AppRoutes.tripPlanningDistrict);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startTripForDistrict(DistrictModel district)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Get.toNamed(AppRoutes.tripPlanningPlaces,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arguments: {'district': district});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bool canCancelTrip(TripModel trip) =&gt; trip.status == TripStatus.upcoming;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confirmCancelTrip(TripModel trip)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(!canCancelTrip(trip)) return;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confirmed = await Get.dialog&lt;bool&gt;(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AlertDialog(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title: const Text('Cancel Trip'),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content: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'Cancel "${trip.name}"? Scheduled reminders will be removed.',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actions: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onPressed: () =&gt; Get.back(result: false),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const Text('Keep'),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onPressed: () =&gt; Get.back(result: true),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const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'Cancel Trip',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TextStyle(color: Colors.redAccent),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(confirmed != true) return;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cancelTrip(trip);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cancelTrip(TripModel trip)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result = await _deleteTripUseCase.execute(trip.id);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result.fold(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(failure) =&gt; Get.snackbar(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'Error',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failure.message,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snackPosition: SnackPosition.BOTTOM,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(_)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trips.removeWhere((t) =&gt; t.id == trip.id);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Get.snackbar(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'Trip Cancelled',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'${trip.name} has been cancelled.',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snackPosition: SnackPosition.BOTTOM,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colorText: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13 — Plan Trip — District Select</w:t>
      </w:r>
    </w:p>
    <w:p>
      <w:pPr>
        <w:pStyle w:val="Heading2"/>
      </w:pPr>
      <w:r>
        <w:t>Step District</w:t>
      </w:r>
    </w:p>
    <w:p>
      <w:r>
        <w:rPr>
          <w:rFonts w:ascii="Calibri" w:hAnsi="Calibri" w:cs="Calibri" w:eastAsia="Calibri"/>
          <w:b/>
          <w:sz w:val="22"/>
        </w:rPr>
        <w:t>ফাইল: lib/feature/trip_planning/presentation/widgets/step_district.dart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'package:cholo_bd/feature/homepage/presentation/widgets/district_card.dart';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'package:cholo_bd/feature/trip_planning/presentation/trip_planning_controller.dart';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StepDistrict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TripPlanningController controller;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StepDistrict({super.key, required this.controller});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EdgeInsets.fromLTRB(16, 16, 16,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Text('Where do you want to go?',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AppTextStyle.heading3),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(controller.isLoadingDistricts.value)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const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CircularProgressIndicator(color: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(controller.districtsError.value.isNotEmpty &amp;&amp;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controller.districts.isEmpty)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padding: const EdgeInsets.all(24),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controller.districtsError.value,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AppTextStyle.bodySmall,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textAlign: TextAlign.center,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(controller.districts.isEmpty)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Text('No districts available',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AppTextStyle.bodySmall),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final selectedId = controller.selectedDistrict.value?.id;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GridView.builder(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padding: const EdgeInsets.fromLTRB(16, 0, 16,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gridDelegate: const SliverGridDelegateWithFixedCrossAxisCount(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crossAxisCount: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crossAxisSpacing: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mainAxisSpacing: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childAspectRatio: 0.93,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itemCount: controller.districts.length,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itemBuilder: (_, i)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final district = controller.districts[i];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final selected = selectedId == district.id;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DistrictCard(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district: district,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isSelected: selected,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enableHero: false,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onTap: () =&gt; controller.selectDistrict(district),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district.name,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const TextStyle(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fontSize: 16,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maxLines: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overflow: TextOverflow.ellipsis,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14 — Plan Trip — Select Places</w:t>
      </w:r>
    </w:p>
    <w:p>
      <w:pPr>
        <w:pStyle w:val="Heading2"/>
      </w:pPr>
      <w:r>
        <w:t>Step Places</w:t>
      </w:r>
    </w:p>
    <w:p>
      <w:r>
        <w:rPr>
          <w:rFonts w:ascii="Calibri" w:hAnsi="Calibri" w:cs="Calibri" w:eastAsia="Calibri"/>
          <w:b/>
          <w:sz w:val="22"/>
        </w:rPr>
        <w:t>ফাইল: lib/feature/trip_planning/presentation/widgets/step_places.dart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'package:cached_network_image/cached_network_image.dart';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'package:cholo_bd/feature/homepage/data/model/place_model.dart';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'package:cholo_bd/feature/trip_planning/presentation/trip_planning_controller.dart';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StepPlaces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TripPlanningController controller;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StepPlaces({super.key, required this.controller});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EdgeInsets.fromLTRB(16, 16, 16,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Text('Select places to visit', style: AppTextStyle.heading3),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EdgeInsets.fromLTRB(16, 0, 16,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Obx(() =&gt;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'${controller.selectedPlaces.length}/${TripPlanningController.maxPlacesPerDay} selected · ${controller.estimatedDuration}',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style: AppTextStyle.labelSmall.copyWith(color: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(controller.selectedDistrict.value == null)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Text('Select a district first',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AppTextStyle.bodySmall),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(controller.isLoadingPlaces.value)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const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CircularProgressIndicator(color: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(controller.placesError.value.isNotEmpty &amp;&amp;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controller.districtPlaces.isEmpty)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padding: const EdgeInsets.all(24),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controller.placesError.value,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AppTextStyle.bodySmall,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textAlign: TextAlign.center,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(controller.districtPlaces.isEmpty)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'No places found for ${controller.selectedDistrict.value!.name}',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AppTextStyle.bodySmall,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textAlign: TextAlign.center,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final places = controller.districtPlaces;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ListView.separated(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padding: const EdgeInsets.symmetric(horizontal: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itemCount: places.length,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separatorBuilder: (_, __) =&gt;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itemBuilder: (_, i)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final place = places[i];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final selected = controller.isPlaceSelected(place);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return _placeTile(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controller: controller,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place: place,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selected: selected,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_placeTile({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BuildContext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TripPlanningController controller,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PlaceModel place,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bool selected})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onTap: () =&gt; controller.togglePlace(place),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duration: const Duration(milliseconds: 180),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selected ? AppColor.primary : Colors.transparent,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width: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ClipRRect(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borderRadius: const BorderRadius.only(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topLeft: Radius.circular(12),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bottomLeft: Radius.circular(12),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place.images.isNotEmpty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? CachedNetworkImage(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imageUrl: place.images.first,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width: 80,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height: 80,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fit: BoxFit.cover,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errorWidget: (_, __, ___) =&gt;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Container(width: 80, height: 80, 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: Container(width: 80, height: 80, 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SizedBox(width: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Text(place.name,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AppTextStyle.sectionTitle,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maxLines: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overflow: TextOverflow.ellipsis),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SizedBox(height: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Text(place.visitDuration,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AppColor.textSecondary)),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SizedBox(height: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Icon(Icons.star_rounded,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size: 13, color: AppColor.accent),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SizedBox(width: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Text(place.rating.toStringAsFixed(1),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AppTextStyle.labelSmall),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const SizedBox(width: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if (place.isFreeEntry)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padding: const EdgeInsets.symmetric(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horizontal: 6, vertical: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color: AppColor.primary.withValues(alpha: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borderRadius: BorderRadius.circular(4),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child: Text('Free',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color: AppColor.primary, fontSize: 10)),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else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Text('৳${place.entryFee.toInt()}',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style: AppTextStyle.labelSmall),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padding: const EdgeInsets.all(12),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duration: const Duration(milliseconds: 180),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width: 24,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height: 24,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color: selected ? AppColor.primary : Colors.transparent,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color: selected ? AppColor.primary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width: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selected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? const Icon(Icons.check, size: 14, color: AppColor.inkDark)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: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/>
    <w:p>
      <w:r>
        <w:br w:type="page"/>
      </w:r>
    </w:p>
    <w:p>
      <w:pPr>
        <w:pStyle w:val="Heading1"/>
      </w:pPr>
      <w:r>
        <w:t>Person 15 — Date, Time, Start Location</w:t>
      </w:r>
    </w:p>
    <w:p>
      <w:pPr>
        <w:pStyle w:val="Heading2"/>
      </w:pPr>
      <w:r>
        <w:t>Step DateTime</w:t>
      </w:r>
    </w:p>
    <w:p>
      <w:r>
        <w:rPr>
          <w:rFonts w:ascii="Calibri" w:hAnsi="Calibri" w:cs="Calibri" w:eastAsia="Calibri"/>
          <w:b/>
          <w:sz w:val="22"/>
        </w:rPr>
        <w:t>ফাইল: lib/feature/trip_planning/presentation/widgets/step_datetime.dart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'package:intl/intl.dart';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'package:cholo_bd/core/services/location_service.dart';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'package:cholo_bd/feature/homepage/data/model/district_model.dart';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'package:cholo_bd/feature/homepage/data/model/sub_district_model.dart';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'package:cholo_bd/feature/trip_planning/presentation/trip_planning_controller.dart';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StepDatetime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TripPlanningController controller;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StepDatetime({super.key, required this.controller});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static const _timePresets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(hour: 6, minute: 0, label: '6 AM'),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(hour: 8, minute: 0, label: '8 AM'),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(hour: 12, minute: 0, label: '12 PM'),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(hour: 15, minute: 0, label: '3 PM'),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(hour: 18, minute: 0, label: '6 PM'),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(hour: 20, minute: 0, label: '8 PM'),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];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SingleChildScrollView(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Text('When are you going?',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 AppTextStyle.heading3,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final selected = controller.selectedDate.value;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final now = DateTime.now();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final today = DateTime(now.year, now.month, now.day);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final tomorrow = today.add(const Duration(days: 1));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String? quickLabel;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(selected == today)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quickLabel = 'today';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 else if (selected == tomorrow)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quickLabel = 'tomorrow';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 else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final daysUntilSat = (6 - now.weekday) % 7;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final offset = daysUntilSat == 0 ? 7 : daysUntilSat;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final weekend = DateTime(now.year, now.month, now.day + offset);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if (selected == weekend) quickLabel = 'weekend';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Wrap(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spacing: 10,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_quickChip(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label: 'Today',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selected: quickLabel == 'today',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onTap: () =&gt; controller.selectDateQuick(0),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_quickChip(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label: 'Tomorrow',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selected: quickLabel == 'tomorrow',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onTap: () =&gt; controller.selectDateQuick(1),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_quickChip(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label: 'This Weekend',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selected: quickLabel == 'weekend',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onTap: controller.selectThisWeekend,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_datePickerField(context: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'What time will you start?',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 AppTextStyle.heading3,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'Bus or train departure, pickup time, etc.',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_startTimeSection(context: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'Where will you start?',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 AppTextStyle.heading3,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_startLocationCard(context: 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_quickChip({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String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bool selected,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VoidCallback onTap,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onTap: onTap,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duration: const Duration(milliseconds: 180),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const EdgeInsets.symmetric(horizontal: 16, vertical: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selected ? AppColor.primary 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BorderRadius.circular(24),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selected ? AppColor.primary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style: AppTextStyle.labelMedium.copyWith(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selected ? AppColor.inkDark 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fontWeight: selected ? FontWeight.w600 : FontWeight.w500,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_openCalendar(BuildContext context)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now = DateTime.now();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today = DateTime(now.year, now.month, now.day);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var picked = controller.selectedDate.value;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showDialog&lt;void&gt;(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builder: (dialogContext)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Dialog(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backgroundColor: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shape: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RoundedRectangleBorder(borderRadius: BorderRadius.circular(16)),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padding: const EdgeInsets.fromLTRB(8, 16, 8,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mainAxisSize: MainAxisSize.min,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'Pick a date',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style: AppTextStyle.heading3,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SizedBox(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width: 340,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height: 360,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child: CalendarDatePicker(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initialDate: picked,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firstDate: today,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lastDate: today.add(const Duration(days: 365)),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onDateChanged: (date) =&gt; picked = date,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const SizedBox(height: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mainAxisAlignment: MainAxisAlignment.end,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onPressed: () =&gt; Navigator.of(dialogContext).pop(),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'Cancel',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onPressed: 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controller.selectDate(picked);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Navigator.of(dialogContext).pop();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'Done',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style: AppTextStyle.labelMedium.copyWith(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_datePickerField({required BuildContext context})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selected = controller.selectedDate.value;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onTap: () =&gt; _openCalendar(context),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border: Border.all(color: AppColor.primary.withValues(alpha: 0.4)),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Icon(Icons.event_rounded,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color: AppColor.primary,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SizedBox(width: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'Selected date',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DateFormat('EEEE, d MMMM yyyy').format(selected),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AppTextStyle.labelMedium.copyWith(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fontWeight: FontWeight.w600,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'Change',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style: AppTextStyle.labelMedium.copyWith(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SizedBox(width: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const Icon(Icons.chevron_right_rounded,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color: AppColor.primary,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Future&lt;void&gt; _pickTime(BuildContext context) async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picked = await showTimePicker(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initialTime: controller.selectedStartTime.value,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builder: (context, child)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Theme(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data: Theme.of(context).copyWith(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colorScheme: const ColorScheme.light(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primary: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onPrimary: AppColor.inkDark,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surface: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onSurface: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child!,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(picked != null) controller.selectStartTime(picked);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_startTimeSection({required BuildContext context})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selected = controller.selectedStartTime.value;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isValid = controller.isStartTimeValid;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Wrap(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spacing: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runSpacing: 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children: _timePresets.map((preset)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final isSelected = selected.hour == preset.hour &amp;&amp;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selected.minute == preset.minute;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return _quickChip(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label: preset.label,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selected: isSelected,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onTap: () =&gt; controller.selectStartTimePreset(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preset.hour,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preset.minute,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}).toList(),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onTap: () =&gt; _pickTime(context),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color: isValid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? AppColor.primary.withValues(alpha: 0.4)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: AppColor.alertRed.withValues(alpha: 0.5),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Icons.schedule_rounded,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color: isValid ? AppColor.primary : AppColor.alertRed,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size: 20,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SizedBox(width: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'Start time',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color: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const SizedBox(height: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controller.startTimeLabel,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style: AppTextStyle.labelMedium.copyWith(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fontWeight: FontWeight.w600,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color: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'Change',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AppTextStyle.labelMedium.copyWith(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SizedBox(width: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Icon(Icons.chevron_right_rounded,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color: AppColor.primary, size: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if (!isValid)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'This time has already passed. Pick a later time.',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style: AppTextStyle.bodyMedium.copyWith(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color: AppColor.alertRed,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_startLocationCard({required BuildContext context})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loc = Get.find&lt;LocationService&gt;();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useCurrent = controller.useCurrentLocationAsStart.value;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label = controller.startLocationLabel.value;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hasPermission = loc.permissionGranted.value;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_locationOptionTile(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icon: Icons.my_location_rounded,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title: 'Current location',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subtitle: useCurrent &amp;&amp; label.isNotEmpty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? label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: (useCurrent ? 'Fetching location…' : null),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selected: useCurrent,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onTap: () =&gt; controller.setUseCurrentLocationAsStart(true),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if (useCurrent)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(!hasPermission)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padding: const EdgeInsets.only(left: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'Location permission is needed to plan from where you are.',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TextButton(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onPressed: controller.enableLocationForTrip,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'Enable location',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style: AppTextStyle.labelMedium.copyWith(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Align(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alignment: Alignment.centerRight,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TextButton.icon(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onPressed: controller.refreshStartLocation,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icon: const Icon(Icons.refresh_rounded,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size: 18, 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label: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'Refresh',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AppTextStyle.labelMedium.copyWith(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_locationOptionTile(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icon: Icons.edit_location_alt_rounded,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title: 'Select manually',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subtitle: !useCurrent &amp;&amp; label.isNotEmpty ? label :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selected: !useCurrent,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onTap: () =&gt; controller.setUseCurrentLocationAsStart(false),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if (!useCurrent)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_startDistrictDropdown(),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SizedBox(height: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_startSubDistrictDropdown(),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_locationOptionTile({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IconData icon,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String 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String? subtitle,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bool selected,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VoidCallback onTap,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onTap: onTap,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duration: const Duration(milliseconds: 180),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const EdgeInsets.all(14),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selected ? AppColor.primary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width: selected ? 1.5 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Icon(icon,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color: selected ? AppColor.primary 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size: 22),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SizedBox(width: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AppTextStyle.labelMedium.copyWith(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fontWeight: FontWeight.w600,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if (subtitle != null)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const SizedBox(height: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subtitle,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AppTextStyle.bodyMedium.copyWith(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maxLines: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overflow: TextOverflow.ellipsis,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selected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? Icons.radio_button_checked_rounded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: Icons.radio_button_off_rounded,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color: selected ? AppColor.primary 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size: 22,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_startDistrictDropdown()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districts = controller.districts;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selected = controller.selectedStartDistrict.value;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_locationDropdownField&lt;DistrictModel&gt;(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label: 'District',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hint: 'Select district',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value: selected,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items: districts,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itemLabel: (d) =&gt; d.name,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onChanged: controller.selectStartDistrict,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_startSubDistrictDropdown()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subDistricts = controller.startSubDistricts;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selected = controller.selectedStartSubDistrict.value;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hasDistrict = controller.selectedStartDistrict.value != null;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_locationDropdownField&lt;SubDistrictModel&gt;(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label: 'Sub-district',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hint: hasDistrict ? 'Select sub-district' : 'Select district first',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value: selected,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items: subDistricts,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itemLabel: (s) =&gt; s.name,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onChanged: hasDistrict ? controller.selectStartSubDistrict :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_locationDropdownField&lt;T&gt;({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String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String hint,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T? 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List&lt;T&gt; items,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String Function(T) itemLabel,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ValueChanged&lt;T?&gt;? onChanged,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const SizedBox(height: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EdgeInsets.symmetric(horizontal: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border: Border.all(color: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DropdownButtonHideUnderline(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DropdownButton&lt;T&gt;(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isExpanded: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value: 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hint: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hint,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icon: const Icon(Icons.keyboard_arrow_down_rounded,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dropdownColor: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items: items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.map(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(item) =&gt; DropdownMenuItem&lt;T&gt;(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value: item,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itemLabel(item),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style: AppTextStyle.bodyMedium,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overflow: TextOverflow.ellipsis,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.toList(),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onChanged: onChanged,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p>
      <w:pPr>
        <w:pStyle w:val="Heading1"/>
      </w:pPr>
      <w:r>
        <w:t>Person 16 — Transport + Confirm</w:t>
      </w:r>
    </w:p>
    <w:p>
      <w:pPr>
        <w:pStyle w:val="Heading2"/>
      </w:pPr>
      <w:r>
        <w:t>Step Transport</w:t>
      </w:r>
    </w:p>
    <w:p>
      <w:r>
        <w:rPr>
          <w:rFonts w:ascii="Calibri" w:hAnsi="Calibri" w:cs="Calibri" w:eastAsia="Calibri"/>
          <w:b/>
          <w:sz w:val="22"/>
        </w:rPr>
        <w:t>ফাইল: lib/feature/trip_planning/presentation/widgets/step_transport.dart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'package:cholo_bd/feature/trip_planning/data/model/transport_option_model.dart';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'package:cholo_bd/feature/trip_planning/presentation/trip_planning_controller.dart';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StepTransport extends StatelessWidget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TripPlanningController controller;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StepTransport({super.key, required this.controller});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EdgeInsets.fromLTRB(16, 10, 16,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Text('How will you travel?', style: AppTextStyle.heading3),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padding: const EdgeInsets.fromLTRB(16, 0, 16,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'Choose your primary mode of transport',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 AppTextStyle.labelSmall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if (controller.isLoadingTransportEstimates.value)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const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mainAxisSize: MainAxisSize.min,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CircularProgressIndicator(color: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SizedBox(height: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Text('Calculating routes…',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style: TextStyle(color: AppColor.textSecondary)),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return const SizedBox.shrink();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if (controller.isLoadingTransportEstimates.value)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const SizedBox.shrink();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return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child: ListView.separated(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padding: const EdgeInsets.symmetric(horizontal: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itemCount: bangladeshTransports.length,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separatorBuilder: (_, __) =&gt;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itemBuilder: (_, i)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final transport = bangladeshTransports[i];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final selected =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controller.selectedTransport.value?.id == transport.id;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final est = controller.estimateFor(transport.id);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final available = est?.isAvailable ?? true;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final timeText = controller.timeLabelFor(transport);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return GestureDetector(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onTap: available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? () =&gt; controller.selectTransport(transport)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: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duration: const Duration(milliseconds: 180),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color: available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? (selected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? AppColor.primary.withValues(alpha: 0.12)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: AppColor.bgCard)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: AppColor.bgCard.withValues(alpha: 0.5),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borderRadius: BorderRadius.circular(14),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selected &amp;&amp; available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? AppColor.primary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width: selected &amp;&amp; available ? 2 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Opacity(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opacity: available ? 1 : 0.55,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width: 48,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height: 48,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color: selected &amp;&amp; available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? AppColor.primary.withValues(alpha: 0.2)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: AppColor.bgCardLight,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borderRadius: BorderRadius.circular(12),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child: Icon(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transport.icon,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color: selected &amp;&amp; available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? AppColor.primary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size: 24,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const SizedBox(width: 14),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Text(transport.name,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style: AppTextStyle.sectionTitle),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const SizedBox(height: 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available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? transport.description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: (est?.reasonUnavailable ??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  'Not available'),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maxLines: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if (available)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const SizedBox(height: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Wrap(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spacing: 6,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runSpacing: 4,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_infoPill(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icon: Icons.schedule_rounded,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text: timeText,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if (est?.distanceKm != null)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_infoPill(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  icon: Icons.straighten_rounded,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  text: '${est!.distanceKm!.toStringAsFixed(1)} km',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  context: context,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const SizedBox(width: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if (available)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AnimatedContainer(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duration: const Duration(milliseconds: 180),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width: 22,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height: 22,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color: selected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? AppColor.primary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: Colors.transparent,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border: Border.all(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color: selected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? AppColor.primary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: AppColor.border,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width: 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child: selected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? const Icon(Icons.check,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    size: 13, color: AppColor.inkDark)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      :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_infoPill({required BuildContext context,required IconData icon, required String text})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mainAxisSize: MainAxisSize.min,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Icon(icon, size: 11, 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const SizedBox(width: 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color: AppColor.textSecondary,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fontSize: 10,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pPr>
        <w:pStyle w:val="Heading2"/>
      </w:pPr>
      <w:r>
        <w:t>Step Confirm</w:t>
      </w:r>
    </w:p>
    <w:p>
      <w:r>
        <w:rPr>
          <w:rFonts w:ascii="Calibri" w:hAnsi="Calibri" w:cs="Calibri" w:eastAsia="Calibri"/>
          <w:b/>
          <w:sz w:val="22"/>
        </w:rPr>
        <w:t>ফাইল: lib/feature/trip_planning/presentation/widgets/step_confirm.dart</w:t>
      </w:r>
    </w:p>
    <w:p/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'package:flutter/material.dart';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'package:get/get.dart';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'package:intl/intl.dart';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'package:cholo_bd/config/app_colors.dart';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'package:cholo_bd/config/app_text_style.dart';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'package:cholo_bd/feature/trip_planning/presentation/trip_planning_controller.dart';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StepConfirm extends StatefulWidget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final TripPlanningController controller;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const StepConfirm({super.key, required this.controller});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State&lt;StepConfirm&gt; createState() =&gt; _StepConfirmState();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_StepConfirmState extends State&lt;StepConfirm&gt;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late final TextEditingController _tripNameCtrl;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TripPlanningController get controller =&gt; widget.controller;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initState()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super.initState();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 district = controller.selectedDistrict.value;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_tripNameCtrl = TextEditingController(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text: district != null ? 'Trip to ${district.name}' : '',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controller.tripName.value = _tripNameCtrl.text;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_tripNameCtrl.addListener(()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controller.tripName.value = _tripNameCtrl.text;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void dispose()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_tripNameCtrl.dispose();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super.dispose();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@override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build(BuildContext context)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SingleChildScrollView(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Text('Review your trip', style: AppTextStyle.heading3),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20),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_tripNameField(),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_summaryCard(),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_placesList(),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_tripNameField()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TextField(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controller: _tripNameCtrl,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style: AppTextStyle.sectionTitle,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maxLength: 50,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decoration: InputDecoration(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labelText: 'Trip name',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labelStyle: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AppTextStyle.labelSmall.copyWith(color: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counterStyle: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AppTextStyle.labelSmall.copyWith(color: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prefixIcon: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const Icon(Icons.edit_rounded, color: AppColor.primary, size: 18),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filled: 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fillColor: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border: OutlineInputBorder(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borderSide: const BorderSide(color: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enabledBorder: OutlineInputBorder(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borderSide: const BorderSide(color: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focusedBorder: OutlineInputBorder(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borderSide: const BorderSide(color: AppColor.primary, width: 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_summaryCard()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district = controller.selectedDistrict.value;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date = controller.selectedDate.value;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transport = controller.selectedTransport.value;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places = controller.selectedPlaces;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padding: const EdgeInsets.all(16),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color: AppColor.bgCard,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borderRadius: BorderRadius.circular(16),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border: Border.all(color: AppColor.border),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child: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_summaryRow(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icon: Icons.location_on_rounded,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'District',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value: district?.name ?? '—',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(controller.startLocationLabel.value.isNotEmpty)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_divider(),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_summaryRow(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icon: Icons.my_location_rounded,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label: 'Start',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value: controller.startLocationLabel.value,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(controller.selectedPlaces.isNotEmpty) ...[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_divider(),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_summaryRow(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icon: Icons.flag_rounded,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label: 'Destination',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value: controller.destinationPlaceName,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_divider(),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_summaryRow(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icon: Icons.place_rounded,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'Places',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value: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'${places.length} place${places.length == 1 ? '' : 's'} · ${controller.estimatedDuration}',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_divider(),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_summaryRow(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icon: Icons.event_rounded,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'Date',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value: DateFormat('EEE, d MMM yyyy').format(date),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_divider(),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_summaryRow(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icon: Icons.schedule_rounded,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'Start time',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value: controller.startTimeLabel,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_divider(),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_summaryRow(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icon: transport?.icon ?? Icons.directions_bus_rounded,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label: 'Transport',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value: transport != null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? '${transport.name} · ${controller.timeLabelFor(transport)}'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: '—',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_summaryRow({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IconData icon,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String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required String 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padding: const EdgeInsets.symmetric(vertical: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Icon(icon, size: 18, color: AppColor.primary),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SizedBox(width: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label,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 AppTextStyle.labelSmall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Spacer(),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value,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color: AppColor.textPrimary,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fontWeight: FontWeight.w600,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_divider()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const Divider(color: AppColor.border, height: 1);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Widget _placesList()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Obx(()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final places = controller.selectedPlaces;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if (places.isEmpty) return const SizedBox.shrink();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return Column(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crossAxisAlignment: CrossAxisAlignment.start,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'Itinerary',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style: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AppTextStyle.labelSmall.copyWith(color: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const SizedBox(height: 10),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...places.asMap().entries.map((entry)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final idx = entry.key;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final place = entry.value;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Padding(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padding: const EdgeInsets.only(bottom: 8),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child: Row(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children: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Container(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width: 28,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height: 28,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decoration: BoxDecoration(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color: AppColor.primary.withValues(alpha: 0.15),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shape: BoxShape.circle,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Center(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'${idx + 1}',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style: AppTextStyle.labelSmall.copyWith(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color: AppColor.primary,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fontWeight: FontWeight.w700,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const SizedBox(width: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Expanded(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child: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place.name,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style: AppTextStyle.sectionTitle,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maxLines: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overflow: TextOverflow.ellipsis,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Text(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place.visitDuration,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style: AppTextStyle.labelSmall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.copyWith(color: AppColor.textSecondary),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/>
    <w:p>
      <w:r>
        <w:br w:type="page"/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