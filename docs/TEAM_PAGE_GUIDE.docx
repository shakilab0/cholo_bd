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 w:eastAsia="Calibri"/>
          <w:b/>
          <w:color w:val="166534"/>
          <w:sz w:val="48"/>
        </w:rPr>
        <w:t>Cholo BD (Smart Travel BD) — টিম পেজ গাইড</w:t>
      </w:r>
    </w:p>
    <w:p>
      <w:pPr>
        <w:jc w:val="center"/>
      </w:pPr>
      <w:r>
        <w:rPr>
          <w:rFonts w:ascii="Calibri" w:hAnsi="Calibri" w:cs="Calibri" w:eastAsia="Calibri"/>
          <w:b w:val="0"/>
          <w:sz w:val="26"/>
        </w:rPr>
        <w:t>Smart Travel BD — ১৬টি UI অংশ</w:t>
      </w:r>
    </w:p>
    <w:p>
      <w:pPr>
        <w:jc w:val="center"/>
      </w:pPr>
      <w:r>
        <w:rPr>
          <w:rFonts w:ascii="Calibri" w:hAnsi="Calibri" w:cs="Calibri" w:eastAsia="Calibri"/>
          <w:b w:val="0"/>
          <w:sz w:val="26"/>
        </w:rPr>
        <w:t>১৫ সদস্যের দল | সহজ বাংলা গাইড</w:t>
      </w:r>
    </w:p>
    <w:p>
      <w:pPr>
        <w:jc w:val="center"/>
      </w:pPr>
      <w:r>
        <w:rPr>
          <w:rFonts w:ascii="Calibri" w:hAnsi="Calibri" w:cs="Calibri" w:eastAsia="Calibri"/>
          <w:b w:val="0"/>
          <w:sz w:val="26"/>
        </w:rPr>
        <w:t>University Project — Cholo BD</w:t>
      </w:r>
    </w:p>
    <w:p>
      <w:r>
        <w:br w:type="page"/>
      </w:r>
    </w:p>
    <w:p>
      <w:r>
        <w:rPr>
          <w:rFonts w:ascii="Calibri" w:hAnsi="Calibri" w:cs="Calibri" w:eastAsia="Calibri"/>
          <w:b w:val="0"/>
          <w:sz w:val="22"/>
        </w:rPr>
        <w:t>প্রজেক্ট: বাংলাদেশ ভ্রমণ অ্যাপ (Flutter)   দল: ১৫ জন সদস্য | UI অংশ: ১৬টি   ভাষা: সহজ বাংলা (নন-ডেভেলপারদের জন্য)</w:t>
      </w:r>
    </w:p>
    <w:p>
      <w:pPr>
        <w:pStyle w:val="Heading1"/>
      </w:pPr>
      <w:r>
        <w:t>সদস্য বরাদ্দ তালিকা (১৫ জন → ১৬ অংশ)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সদস্য</w:t>
            </w:r>
          </w:p>
        </w:tc>
        <w:tc>
          <w:tcPr>
            <w:tcW w:type="dxa" w:w="3264"/>
          </w:tcPr>
          <w:p>
            <w:r>
              <w:rPr>
                <w:b/>
              </w:rPr>
              <w:t>অংশ</w:t>
            </w:r>
          </w:p>
        </w:tc>
        <w:tc>
          <w:tcPr>
            <w:tcW w:type="dxa" w:w="3264"/>
          </w:tcPr>
          <w:p>
            <w:r>
              <w:rPr>
                <w:b/>
              </w:rPr>
              <w:t>পেজ / স্ক্রিন</w:t>
            </w:r>
          </w:p>
        </w:tc>
      </w:tr>
      <w:tr>
        <w:tc>
          <w:tcPr>
            <w:tcW w:type="dxa" w:w="3264"/>
          </w:tcPr>
          <w:p>
            <w:r>
              <w:t>Member 1</w:t>
            </w:r>
          </w:p>
        </w:tc>
        <w:tc>
          <w:tcPr>
            <w:tcW w:type="dxa" w:w="3264"/>
          </w:tcPr>
          <w:p>
            <w:r>
              <w:t>Part 1</w:t>
            </w:r>
          </w:p>
        </w:tc>
        <w:tc>
          <w:tcPr>
            <w:tcW w:type="dxa" w:w="3264"/>
          </w:tcPr>
          <w:p>
            <w:r>
              <w:t>MyApp + Splash</w:t>
            </w:r>
          </w:p>
        </w:tc>
      </w:tr>
      <w:tr>
        <w:tc>
          <w:tcPr>
            <w:tcW w:type="dxa" w:w="3264"/>
          </w:tcPr>
          <w:p>
            <w:r>
              <w:t>Member 2</w:t>
            </w:r>
          </w:p>
        </w:tc>
        <w:tc>
          <w:tcPr>
            <w:tcW w:type="dxa" w:w="3264"/>
          </w:tcPr>
          <w:p>
            <w:r>
              <w:t>Part 2 + Step 3</w:t>
            </w:r>
          </w:p>
        </w:tc>
        <w:tc>
          <w:tcPr>
            <w:tcW w:type="dxa" w:w="3264"/>
          </w:tcPr>
          <w:p>
            <w:r>
              <w:t>Onboarding ১, ২, ৩</w:t>
            </w:r>
          </w:p>
        </w:tc>
      </w:tr>
      <w:tr>
        <w:tc>
          <w:tcPr>
            <w:tcW w:type="dxa" w:w="3264"/>
          </w:tcPr>
          <w:p>
            <w:r>
              <w:t>Member 3</w:t>
            </w:r>
          </w:p>
        </w:tc>
        <w:tc>
          <w:tcPr>
            <w:tcW w:type="dxa" w:w="3264"/>
          </w:tcPr>
          <w:p>
            <w:r>
              <w:t>Part 3</w:t>
            </w:r>
          </w:p>
        </w:tc>
        <w:tc>
          <w:tcPr>
            <w:tcW w:type="dxa" w:w="3264"/>
          </w:tcPr>
          <w:p>
            <w:r>
              <w:t>নাম পেজ</w:t>
            </w:r>
          </w:p>
        </w:tc>
      </w:tr>
      <w:tr>
        <w:tc>
          <w:tcPr>
            <w:tcW w:type="dxa" w:w="3264"/>
          </w:tcPr>
          <w:p>
            <w:r>
              <w:t>Member 4</w:t>
            </w:r>
          </w:p>
        </w:tc>
        <w:tc>
          <w:tcPr>
            <w:tcW w:type="dxa" w:w="3264"/>
          </w:tcPr>
          <w:p>
            <w:r>
              <w:t>Part 4</w:t>
            </w:r>
          </w:p>
        </w:tc>
        <w:tc>
          <w:tcPr>
            <w:tcW w:type="dxa" w:w="3264"/>
          </w:tcPr>
          <w:p>
            <w:r>
              <w:t>পছন্দের জায়গা</w:t>
            </w:r>
          </w:p>
        </w:tc>
      </w:tr>
      <w:tr>
        <w:tc>
          <w:tcPr>
            <w:tcW w:type="dxa" w:w="3264"/>
          </w:tcPr>
          <w:p>
            <w:r>
              <w:t>Member 5</w:t>
            </w:r>
          </w:p>
        </w:tc>
        <w:tc>
          <w:tcPr>
            <w:tcW w:type="dxa" w:w="3264"/>
          </w:tcPr>
          <w:p>
            <w:r>
              <w:t>Part 5</w:t>
            </w:r>
          </w:p>
        </w:tc>
        <w:tc>
          <w:tcPr>
            <w:tcW w:type="dxa" w:w="3264"/>
          </w:tcPr>
          <w:p>
            <w:r>
              <w:t>Login</w:t>
            </w:r>
          </w:p>
        </w:tc>
      </w:tr>
      <w:tr>
        <w:tc>
          <w:tcPr>
            <w:tcW w:type="dxa" w:w="3264"/>
          </w:tcPr>
          <w:p>
            <w:r>
              <w:t>Member 6</w:t>
            </w:r>
          </w:p>
        </w:tc>
        <w:tc>
          <w:tcPr>
            <w:tcW w:type="dxa" w:w="3264"/>
          </w:tcPr>
          <w:p>
            <w:r>
              <w:t>Part 6</w:t>
            </w:r>
          </w:p>
        </w:tc>
        <w:tc>
          <w:tcPr>
            <w:tcW w:type="dxa" w:w="3264"/>
          </w:tcPr>
          <w:p>
            <w:r>
              <w:t>Homepage</w:t>
            </w:r>
          </w:p>
        </w:tc>
      </w:tr>
      <w:tr>
        <w:tc>
          <w:tcPr>
            <w:tcW w:type="dxa" w:w="3264"/>
          </w:tcPr>
          <w:p>
            <w:r>
              <w:t>Member 7</w:t>
            </w:r>
          </w:p>
        </w:tc>
        <w:tc>
          <w:tcPr>
            <w:tcW w:type="dxa" w:w="3264"/>
          </w:tcPr>
          <w:p>
            <w:r>
              <w:t>Part 7</w:t>
            </w:r>
          </w:p>
        </w:tc>
        <w:tc>
          <w:tcPr>
            <w:tcW w:type="dxa" w:w="3264"/>
          </w:tcPr>
          <w:p>
            <w:r>
              <w:t>Profile</w:t>
            </w:r>
          </w:p>
        </w:tc>
      </w:tr>
      <w:tr>
        <w:tc>
          <w:tcPr>
            <w:tcW w:type="dxa" w:w="3264"/>
          </w:tcPr>
          <w:p>
            <w:r>
              <w:t>Member 8</w:t>
            </w:r>
          </w:p>
        </w:tc>
        <w:tc>
          <w:tcPr>
            <w:tcW w:type="dxa" w:w="3264"/>
          </w:tcPr>
          <w:p>
            <w:r>
              <w:t>Part 8</w:t>
            </w:r>
          </w:p>
        </w:tc>
        <w:tc>
          <w:tcPr>
            <w:tcW w:type="dxa" w:w="3264"/>
          </w:tcPr>
          <w:p>
            <w:r>
              <w:t>All Districts</w:t>
            </w:r>
          </w:p>
        </w:tc>
      </w:tr>
      <w:tr>
        <w:tc>
          <w:tcPr>
            <w:tcW w:type="dxa" w:w="3264"/>
          </w:tcPr>
          <w:p>
            <w:r>
              <w:t>Member 9</w:t>
            </w:r>
          </w:p>
        </w:tc>
        <w:tc>
          <w:tcPr>
            <w:tcW w:type="dxa" w:w="3264"/>
          </w:tcPr>
          <w:p>
            <w:r>
              <w:t>Part 9</w:t>
            </w:r>
          </w:p>
        </w:tc>
        <w:tc>
          <w:tcPr>
            <w:tcW w:type="dxa" w:w="3264"/>
          </w:tcPr>
          <w:p>
            <w:r>
              <w:t>District Places</w:t>
            </w:r>
          </w:p>
        </w:tc>
      </w:tr>
      <w:tr>
        <w:tc>
          <w:tcPr>
            <w:tcW w:type="dxa" w:w="3264"/>
          </w:tcPr>
          <w:p>
            <w:r>
              <w:t>Member 10</w:t>
            </w:r>
          </w:p>
        </w:tc>
        <w:tc>
          <w:tcPr>
            <w:tcW w:type="dxa" w:w="3264"/>
          </w:tcPr>
          <w:p>
            <w:r>
              <w:t>Part 10</w:t>
            </w:r>
          </w:p>
        </w:tc>
        <w:tc>
          <w:tcPr>
            <w:tcW w:type="dxa" w:w="3264"/>
          </w:tcPr>
          <w:p>
            <w:r>
              <w:t>Place Details</w:t>
            </w:r>
          </w:p>
        </w:tc>
      </w:tr>
      <w:tr>
        <w:tc>
          <w:tcPr>
            <w:tcW w:type="dxa" w:w="3264"/>
          </w:tcPr>
          <w:p>
            <w:r>
              <w:t>Member 11</w:t>
            </w:r>
          </w:p>
        </w:tc>
        <w:tc>
          <w:tcPr>
            <w:tcW w:type="dxa" w:w="3264"/>
          </w:tcPr>
          <w:p>
            <w:r>
              <w:t>Part 11</w:t>
            </w:r>
          </w:p>
        </w:tc>
        <w:tc>
          <w:tcPr>
            <w:tcW w:type="dxa" w:w="3264"/>
          </w:tcPr>
          <w:p>
            <w:r>
              <w:t>My Trips</w:t>
            </w:r>
          </w:p>
        </w:tc>
      </w:tr>
      <w:tr>
        <w:tc>
          <w:tcPr>
            <w:tcW w:type="dxa" w:w="3264"/>
          </w:tcPr>
          <w:p>
            <w:r>
              <w:t>Member 12</w:t>
            </w:r>
          </w:p>
        </w:tc>
        <w:tc>
          <w:tcPr>
            <w:tcW w:type="dxa" w:w="3264"/>
          </w:tcPr>
          <w:p>
            <w:r>
              <w:t>Part 12</w:t>
            </w:r>
          </w:p>
        </w:tc>
        <w:tc>
          <w:tcPr>
            <w:tcW w:type="dxa" w:w="3264"/>
          </w:tcPr>
          <w:p>
            <w:r>
              <w:t>Plan Trip — District</w:t>
            </w:r>
          </w:p>
        </w:tc>
      </w:tr>
      <w:tr>
        <w:tc>
          <w:tcPr>
            <w:tcW w:type="dxa" w:w="3264"/>
          </w:tcPr>
          <w:p>
            <w:r>
              <w:t>Member 13</w:t>
            </w:r>
          </w:p>
        </w:tc>
        <w:tc>
          <w:tcPr>
            <w:tcW w:type="dxa" w:w="3264"/>
          </w:tcPr>
          <w:p>
            <w:r>
              <w:t>Part 13</w:t>
            </w:r>
          </w:p>
        </w:tc>
        <w:tc>
          <w:tcPr>
            <w:tcW w:type="dxa" w:w="3264"/>
          </w:tcPr>
          <w:p>
            <w:r>
              <w:t>Plan Trip — Places</w:t>
            </w:r>
          </w:p>
        </w:tc>
      </w:tr>
      <w:tr>
        <w:tc>
          <w:tcPr>
            <w:tcW w:type="dxa" w:w="3264"/>
          </w:tcPr>
          <w:p>
            <w:r>
              <w:t>Member 14</w:t>
            </w:r>
          </w:p>
        </w:tc>
        <w:tc>
          <w:tcPr>
            <w:tcW w:type="dxa" w:w="3264"/>
          </w:tcPr>
          <w:p>
            <w:r>
              <w:t>Part 14</w:t>
            </w:r>
          </w:p>
        </w:tc>
        <w:tc>
          <w:tcPr>
            <w:tcW w:type="dxa" w:w="3264"/>
          </w:tcPr>
          <w:p>
            <w:r>
              <w:t>Date, Time, Start Location</w:t>
            </w:r>
          </w:p>
        </w:tc>
      </w:tr>
      <w:tr>
        <w:tc>
          <w:tcPr>
            <w:tcW w:type="dxa" w:w="3264"/>
          </w:tcPr>
          <w:p>
            <w:r>
              <w:t>Member 15</w:t>
            </w:r>
          </w:p>
        </w:tc>
        <w:tc>
          <w:tcPr>
            <w:tcW w:type="dxa" w:w="3264"/>
          </w:tcPr>
          <w:p>
            <w:r>
              <w:t>Part 15 + 16</w:t>
            </w:r>
          </w:p>
        </w:tc>
        <w:tc>
          <w:tcPr>
            <w:tcW w:type="dxa" w:w="3264"/>
          </w:tcPr>
          <w:p>
            <w:r>
              <w:t>Transport + Confirm</w:t>
            </w:r>
          </w:p>
        </w:tc>
      </w:tr>
    </w:tbl>
    <w:p/>
    <w:p>
      <w:r>
        <w:rPr>
          <w:rFonts w:ascii="Calibri" w:hAnsi="Calibri" w:cs="Calibri" w:eastAsia="Calibri"/>
          <w:b w:val="0"/>
          <w:sz w:val="22"/>
        </w:rPr>
        <w:t>স্বাক্ষর তালিকা (আপনি পূরণ করুন):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সদস্যের নাম</w:t>
            </w:r>
          </w:p>
        </w:tc>
        <w:tc>
          <w:tcPr>
            <w:tcW w:type="dxa" w:w="2448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2448"/>
          </w:tcPr>
          <w:p>
            <w:r>
              <w:rPr>
                <w:b/>
              </w:rPr>
              <w:t>অংশ</w:t>
            </w:r>
          </w:p>
        </w:tc>
        <w:tc>
          <w:tcPr>
            <w:tcW w:type="dxa" w:w="2448"/>
          </w:tcPr>
          <w:p>
            <w:r>
              <w:rPr>
                <w:b/>
              </w:rPr>
              <w:t>স্বাক্ষর</w:t>
            </w:r>
          </w:p>
        </w:tc>
      </w:tr>
    </w:tbl>
    <w:p/>
    <w:p>
      <w:pPr>
        <w:pStyle w:val="Heading1"/>
      </w:pPr>
      <w:r>
        <w:t>অ্যাপ সম্পর্কে সংক্ষেপে (সবাই পড়ুন)</w:t>
      </w:r>
    </w:p>
    <w:p>
      <w:r>
        <w:rPr>
          <w:rFonts w:ascii="Calibri" w:hAnsi="Calibri" w:cs="Calibri" w:eastAsia="Calibri"/>
          <w:b w:val="0"/>
          <w:sz w:val="22"/>
        </w:rPr>
        <w:t>Cholo BD হলো বাংলাদেশের জেলা ও দর্শনীয় স্থান খুঁজে ট্রিপ প্ল্যান করার মোবাইল অ্যাপ।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Flutter = এক কোড দিয়ে Android ও iOS অ্যাপ।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Widget = স্ক্রিনের প্রতিটি অংশ (বাটন, টেক্সট, ছবি)।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Controller = বাটন চাপলে কী হবে, ডেটা লোড — সেটা নিয়ন্ত্রণ করে।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GetX = স্ক্রিন বদলানো (Get.toNamed) ও রিঅ্যাক্টিভ UI (Obx)।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Route = প্রতিটি পেজের ঠিকানা (যেমন /auth, /tabbar)।</w:t>
      </w:r>
    </w:p>
    <w:p>
      <w:r>
        <w:rPr>
          <w:rFonts w:ascii="Calibri" w:hAnsi="Calibri" w:cs="Calibri" w:eastAsia="Calibri"/>
          <w:b w:val="0"/>
          <w:sz w:val="22"/>
        </w:rPr>
        <w:t>Parts 12–16 একই পেজের ভিতর: TripPlanningPage — উপরে প্রগ্রেস বার, নিচে ধাপ অনুযায়ী UI।</w:t>
      </w:r>
    </w:p>
    <w:p>
      <w:pPr>
        <w:pStyle w:val="Heading1"/>
      </w:pPr>
      <w:r>
        <w:t>Part 1 — MyApp ও Splash Screen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1   ফাইল: lib/main.dart, lib/app/my_app.dart, lib/feature/splash_screen/splash_screen.dart, splash_screen_controller.dart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অ্যাপ চালু হলে প্রথমে Splash দেখায় (লোগো + নাম)। ১.৫ সেকেন্ড পর পরবর্তী স্ক্রিনে যায়। MyApp পুরো অ্যাপের থিম ও রাউট সেট করে।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সাদা/হালকা ব্যাকগ্রাউন্ড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মাঝখানে অ্যাপ আইকন (বাউন্স অ্যানিমেশন)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অ্যাপের নাম ও ট্যাগলাইন (বাংলা)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1. ইউজার অ্যাপ ওপেন করে → Splash (/) 2. Controller চেক করে:    - Onboarding শেষ না → Onboarding Step 1    - Google লগইন আছে → Tab Bar (Home)    - আগে Guest ছিল → Tab Bar    - নাহলে → Login পেজ</w:t>
      </w:r>
    </w:p>
    <w:p>
      <w:pPr>
        <w:pStyle w:val="Heading2"/>
      </w:pPr>
      <w:r>
        <w:t>প্রজেক্টে কোন ফাইল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ফাইল</w:t>
            </w:r>
          </w:p>
        </w:tc>
        <w:tc>
          <w:tcPr>
            <w:tcW w:type="dxa" w:w="4896"/>
          </w:tcPr>
          <w:p>
            <w:r>
              <w:rPr>
                <w:b/>
              </w:rPr>
              <w:t>কাজ</w:t>
            </w:r>
          </w:p>
        </w:tc>
      </w:tr>
      <w:tr>
        <w:tc>
          <w:tcPr>
            <w:tcW w:type="dxa" w:w="4896"/>
          </w:tcPr>
          <w:p>
            <w:r>
              <w:t>`main.dart`</w:t>
            </w:r>
          </w:p>
        </w:tc>
        <w:tc>
          <w:tcPr>
            <w:tcW w:type="dxa" w:w="4896"/>
          </w:tcPr>
          <w:p>
            <w:r>
              <w:t>Hive, নোটিফিকেশন, সার্ভিস শুরু; `runApp(MyApp())`</w:t>
            </w:r>
          </w:p>
        </w:tc>
      </w:tr>
      <w:tr>
        <w:tc>
          <w:tcPr>
            <w:tcW w:type="dxa" w:w="4896"/>
          </w:tcPr>
          <w:p>
            <w:r>
              <w:t>`my_app.dart`</w:t>
            </w:r>
          </w:p>
        </w:tc>
        <w:tc>
          <w:tcPr>
            <w:tcW w:type="dxa" w:w="4896"/>
          </w:tcPr>
          <w:p>
            <w:r>
              <w:t>`GetMaterialApp`, থিম রঙ, সব route লিস্ট</w:t>
            </w:r>
          </w:p>
        </w:tc>
      </w:tr>
      <w:tr>
        <w:tc>
          <w:tcPr>
            <w:tcW w:type="dxa" w:w="4896"/>
          </w:tcPr>
          <w:p>
            <w:r>
              <w:t>`splash_screen.dart`</w:t>
            </w:r>
          </w:p>
        </w:tc>
        <w:tc>
          <w:tcPr>
            <w:tcW w:type="dxa" w:w="4896"/>
          </w:tcPr>
          <w:p>
            <w:r>
              <w:t>UI (লোগো, টেক্সট)</w:t>
            </w:r>
          </w:p>
        </w:tc>
      </w:tr>
      <w:tr>
        <w:tc>
          <w:tcPr>
            <w:tcW w:type="dxa" w:w="4896"/>
          </w:tcPr>
          <w:p>
            <w:r>
              <w:t>`splash_screen_controller.dart`</w:t>
            </w:r>
          </w:p>
        </w:tc>
        <w:tc>
          <w:tcPr>
            <w:tcW w:type="dxa" w:w="4896"/>
          </w:tcPr>
          <w:p>
            <w:r>
              <w:t>১.৫ সেক পর কোথায় যাবে সিদ্ধান্ত</w:t>
            </w:r>
          </w:p>
        </w:tc>
      </w:tr>
    </w:tbl>
    <w:p/>
    <w:p>
      <w:pPr>
        <w:pStyle w:val="Heading2"/>
      </w:pPr>
      <w:r>
        <w:t>মূল কোড ধারণা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StatelessWidget = UI যা নিজে state রাখে না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Get.put(Controller()) = Controller চালু করা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Get.offAllNamed(route) = পুরনো স্ক্রিন মুছে নতুন স্ক্রিন</w:t>
      </w:r>
    </w:p>
    <w:p>
      <w:pPr>
        <w:pStyle w:val="Heading2"/>
      </w:pPr>
      <w:r>
        <w:t>ডেমো</w:t>
      </w:r>
    </w:p>
    <w:p>
      <w:r>
        <w:rPr>
          <w:rFonts w:ascii="Calibri" w:hAnsi="Calibri" w:cs="Calibri" w:eastAsia="Calibri"/>
          <w:b w:val="0"/>
          <w:sz w:val="22"/>
        </w:rPr>
        <w:t>1. অ্যাপ ইনস্টল করে ওপেন করুন   2. Splash দেখুন   3. প্রথমবার হলে Onboarding আসবে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Splash কেন লাগে?   উ: ব্র্যান্ডিং + সময় নিয়ে পেছনে session/onboarding চেক।</w:t>
      </w:r>
    </w:p>
    <w:p>
      <w:r>
        <w:rPr>
          <w:rFonts w:ascii="Calibri" w:hAnsi="Calibri" w:cs="Calibri" w:eastAsia="Calibri"/>
          <w:b w:val="0"/>
          <w:sz w:val="22"/>
        </w:rPr>
        <w:t>প্র: MyApp কী করে?   উ: পুরো অ্যাপের রুট ও রঙ এক জায়গায়।</w:t>
      </w:r>
    </w:p>
    <w:p>
      <w:r>
        <w:rPr>
          <w:rFonts w:ascii="Calibri" w:hAnsi="Calibri" w:cs="Calibri" w:eastAsia="Calibri"/>
          <w:b w:val="0"/>
          <w:sz w:val="22"/>
        </w:rPr>
        <w:t>প্র: main.dart ও my_app.dart পার্থক্য?   উ: main = শুরু; MyApp = UI ট্রি।</w:t>
      </w:r>
    </w:p>
    <w:p>
      <w:pPr>
        <w:pStyle w:val="Heading2"/>
      </w:pPr>
      <w:r>
        <w:t>সতর্কতা</w:t>
      </w:r>
    </w:p>
    <w:p>
      <w:r>
        <w:rPr>
          <w:rFonts w:ascii="Calibri" w:hAnsi="Calibri" w:cs="Calibri" w:eastAsia="Calibri"/>
          <w:b w:val="0"/>
          <w:sz w:val="22"/>
        </w:rPr>
        <w:t>একা পুরো অ্যাপ চালানোর দরকার নেই — শুধু এই স্ক্রিন বুঝলেই হবে।</w:t>
      </w:r>
    </w:p>
    <w:p>
      <w:r>
        <w:br w:type="page"/>
      </w:r>
    </w:p>
    <w:p>
      <w:pPr>
        <w:pStyle w:val="Heading1"/>
      </w:pPr>
      <w:r>
        <w:t>Part 2 — Onboarding পেজ ১ ও ২ (+ পেজ ৩)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2   ফাইল: onboarding_step1_page.dart, onboarding_step2_page.dart, onboarding_step3_page.dart, onboarding_controller.dart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নতুন ইউজারকে অ্যাপের ৩টি পরিচিতি স্লাইড দেখানো — Explore, Map, Offline।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উপরে ডানে Skip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মাঝে বড় আইকন (গোল বৃত্তে)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ইংরেজি + বাংলা শিরোনাম ও বর্ণনা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নিচে ডট ইন্ডিকেটর (কোন স্লাইডে আছেন)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নিচে সবুজ Next বাটন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Step 1 → Next → Step 2 → Next → Step 3 → Next → Name পেজ   Skip যেকোনো সময় → সরাসরি Login</w:t>
      </w:r>
    </w:p>
    <w:p>
      <w:r>
        <w:rPr>
          <w:rFonts w:ascii="Calibri" w:hAnsi="Calibri" w:cs="Calibri" w:eastAsia="Calibri"/>
          <w:b w:val="0"/>
          <w:sz w:val="22"/>
        </w:rPr>
        <w:t>Route: /onboarding/1, /onboarding/2, /onboarding/3</w:t>
      </w:r>
    </w:p>
    <w:p>
      <w:pPr>
        <w:pStyle w:val="Heading2"/>
      </w:pPr>
      <w:r>
        <w:t>প্রজেক্টে কোন ফাইল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OnboardingStep1Page — explore আইকন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OnboardingStep2Page — map আইকন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OnboardingStep3Page — offline আইকন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OnboardingController — goToStep2, goToStep3, goToName, skip</w:t>
      </w:r>
    </w:p>
    <w:p>
      <w:pPr>
        <w:pStyle w:val="Heading2"/>
      </w:pPr>
      <w:r>
        <w:t>মূল কোড ধারণা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GetView&lt;OnboardingController&gt; = Controller থেকে ফাংশন কল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ElevatedButton(onPressed: controller.goToStep2) = Next চাপ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Skip করলে কোথায় যায়?   উ: Login (auth) — onboarding completed সেভ হয়।</w:t>
      </w:r>
    </w:p>
    <w:p>
      <w:r>
        <w:rPr>
          <w:rFonts w:ascii="Calibri" w:hAnsi="Calibri" w:cs="Calibri" w:eastAsia="Calibri"/>
          <w:b w:val="0"/>
          <w:sz w:val="22"/>
        </w:rPr>
        <w:t>প্র: কতটি onboarding স্লাইড?   উ: ৩টি (আপনার দলে Part 2-তে ১+২, Step 3 ও একই সদস্য)।</w:t>
      </w:r>
    </w:p>
    <w:p>
      <w:r>
        <w:br w:type="page"/>
      </w:r>
    </w:p>
    <w:p>
      <w:pPr>
        <w:pStyle w:val="Heading1"/>
      </w:pPr>
      <w:r>
        <w:t>Part 3 — নাম পেজ (Name Page)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3   ফাইল: onboarding_step4_name_page.dart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ইউজারের নাম নেওয়া — Guest প্রোফাইলে দেখাবে।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“What should we call you?” / “আপনার নাম লিখুন”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TextField (নাম লিখতে)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Next বাটন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Onboarding 3 → Name (/onboarding/name) → Preference   নাম খালি থাকলে snackbar: “Name required”</w:t>
      </w:r>
    </w:p>
    <w:p>
      <w:pPr>
        <w:pStyle w:val="Heading2"/>
      </w:pPr>
      <w:r>
        <w:t>মূল কোড ধারণা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TextEditingController = ইনপুট বক্সের টেক্সট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saveDisplayName(name) = Hive-এ নাম সেভ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নাম কোথায় সেভ হয়?   উ: ফোনের local storage (Hive) — settings_box।</w:t>
      </w:r>
    </w:p>
    <w:p>
      <w:r>
        <w:br w:type="page"/>
      </w:r>
    </w:p>
    <w:p>
      <w:pPr>
        <w:pStyle w:val="Heading1"/>
      </w:pPr>
      <w:r>
        <w:t>Part 4 — পছন্দের জায়গা (Favourite Place Select)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4   ফাইল: onboarding_step5_preference_page.dart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ইউজার কোন ধরনের জায়গা পছন্দ করে (পাহাড়, নদী, সমুদ্র, পার্ক ইত্যাদি) — একাধিক বেছে নিতে পারে।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“What places do you like?”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FilterChip — চিপ ট্যাপ করলে সিলেক্ট/আনসিলেক্ট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অপশন: Hill, River, Sea, Park, Historical, Forest, Waterfall, Lake, Museum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Done বাটন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Name → Preference (/onboarding/preference) → Done → Login   savePreferredLocationTypes → Hive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FilterChip কী?   উ: ছোট ট্যাগ বাটন — ট্যাপ করলে সিলেক্ট হয়।</w:t>
      </w:r>
    </w:p>
    <w:p>
      <w:r>
        <w:rPr>
          <w:rFonts w:ascii="Calibri" w:hAnsi="Calibri" w:cs="Calibri" w:eastAsia="Calibri"/>
          <w:b w:val="0"/>
          <w:sz w:val="22"/>
        </w:rPr>
        <w:t>প্র: পছন্দ কেন নেওয়া হয়?   উ: ভবিষ্যতে হোম/রেকমেন্ডেশন পার্সোনালাইজ করার জন্য (লোকালি সেভ)।</w:t>
      </w:r>
    </w:p>
    <w:p>
      <w:r>
        <w:br w:type="page"/>
      </w:r>
    </w:p>
    <w:p>
      <w:pPr>
        <w:pStyle w:val="Heading1"/>
      </w:pPr>
      <w:r>
        <w:t>Part 5 — Login Page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5   ফাইল: auth_page.dart, auth_controller.dart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লগইন বা Guest হিসেবে ঢোকা।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অ্যাপ লোগো ও নাম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Continue as Guest (বড় সবুজ বাটন) — মূল অপশন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Google Sign-In (Outlined) — কোডে এখন কমেন্ট করা থাকতে পারে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Phone login — “Coming Soon”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Onboarding শেষ → /auth   Guest → saveIsGuestMode(true) → /tabbar   Google → Appwrite OAuth → Tab Bar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Guest মোড কী?   উ: লগইন ছাড়াই অ্যাপ ব্যবহার; ট্রিপ লোকালি সেভ হতে পারে।</w:t>
      </w:r>
    </w:p>
    <w:p>
      <w:r>
        <w:rPr>
          <w:rFonts w:ascii="Calibri" w:hAnsi="Calibri" w:cs="Calibri" w:eastAsia="Calibri"/>
          <w:b w:val="0"/>
          <w:sz w:val="22"/>
        </w:rPr>
        <w:t>প্র: Appwrite কী?   উ: ক্লাউডে লগইন ও ডেটাবেস — টিম লিড সেটআপ করে।</w:t>
      </w:r>
    </w:p>
    <w:p>
      <w:r>
        <w:br w:type="page"/>
      </w:r>
    </w:p>
    <w:p>
      <w:pPr>
        <w:pStyle w:val="Heading1"/>
      </w:pPr>
      <w:r>
        <w:t>Part 6 — Homepage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6   ফাইল: home_page.dart, home_page_controller.dart, widgets: season_banner, featured_slider, quick_actions_row, district_card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অ্যাপের মূল স্ক্রিন — featured places, quick actions, জনপ্রিয় জেলা।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উপরে লোকেশন/অভিবাদন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Season ব্যানার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Featured Places স্লাইডার (বাম-ডান সোয়াইপ)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Quick Actions (Plan Trip, Map, Search Districts)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Explore Districts — ২ কলাম গ্রিড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Tab Bar → Home (ইনডেক্স ০)   জেলা কার্ড ট্যাপ → District Places   See All → All Districts   Featured ট্যাপ → Place Details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Shimmer কী?   উ: লোডিংয়ের সময় ধূসর অ্যানিমেশন প্লেসহোল্ডার।</w:t>
      </w:r>
    </w:p>
    <w:p>
      <w:r>
        <w:rPr>
          <w:rFonts w:ascii="Calibri" w:hAnsi="Calibri" w:cs="Calibri" w:eastAsia="Calibri"/>
          <w:b w:val="0"/>
          <w:sz w:val="22"/>
        </w:rPr>
        <w:t>প্র: Obx কেন?   উ: ডেটা বদলালে UI অটো আপডেট।</w:t>
      </w:r>
    </w:p>
    <w:p>
      <w:r>
        <w:br w:type="page"/>
      </w:r>
    </w:p>
    <w:p>
      <w:pPr>
        <w:pStyle w:val="Heading1"/>
      </w:pPr>
      <w:r>
        <w:t>Part 7 — Profile Page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7   ফাইল: profile_page.dart, profile_controller.dart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ইউজার প্রোফাইল, ভাষা, সেটিংস, লগআউট।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প্রোফাইল হেডার (নাম, Guest/User)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Stats: Trips, Places, Districts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Language toggle (English/Bangla)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Settings, Guest banner, Logout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Tab Bar → Profile (ইনডেক্স ৩)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Profile-এ ট্রিপ সংখ্যা কোথা থেকে?   উ: Controller ট্রিপ লিস্ট কাউন্ট করে।</w:t>
      </w:r>
    </w:p>
    <w:p>
      <w:r>
        <w:br w:type="page"/>
      </w:r>
    </w:p>
    <w:p>
      <w:pPr>
        <w:pStyle w:val="Heading1"/>
      </w:pPr>
      <w:r>
        <w:t>Part 8 — All Districts Page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8   ফাইল: all_districts_page.dart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বাংলাদেশের সব জেলা তালিকা + সার্চ।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AppBar: “Bangladesh”, Back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Search bar — ইংরেজি/বাংলা নামে খোঁজা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২ কলাম জেলা গ্রিড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Home → See All Districts → /all-districts   কার্ড ট্যাপ → District Places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সার্চ কীভাবে কাজ করে?   উ: _query দিয়ে নাম filter — রিয়েল টাইম।</w:t>
      </w:r>
    </w:p>
    <w:p>
      <w:r>
        <w:br w:type="page"/>
      </w:r>
    </w:p>
    <w:p>
      <w:pPr>
        <w:pStyle w:val="Heading1"/>
      </w:pPr>
      <w:r>
        <w:t>Part 9 — District All Places Page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9   ফাইল: district_places_page.dart, district_places_controller.dart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একটি জেলার সব দর্শনীয় স্থান তালিকা + ফিল্টার।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উপরে জেলার বড় cover ছবি (SliverAppBar)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ফিল্টার: All, Free, Popular ইত্যাদি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স্থানের লিস্ট (ছবি, নাম, রেটিং)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নিচে Plan Trip বার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জেলা বেছে নিন → /district-places (argument: district)   স্থান ট্যাপ → Place Details   Plan Trip → Trip Planning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Hero animation কী?   উ: জেলা কার্ড থেকে বিস্তারিত পেজে ছবি মসৃণ ট্রানজিশন।</w:t>
      </w:r>
    </w:p>
    <w:p>
      <w:r>
        <w:br w:type="page"/>
      </w:r>
    </w:p>
    <w:p>
      <w:pPr>
        <w:pStyle w:val="Heading1"/>
      </w:pPr>
      <w:r>
        <w:t>Part 10 — Selected Place / Place Details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10   ফাইল: place_details_page.dart, place_details_controller.dart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একটি স্থানের বিস্তারিত — ছবি, ভিডিও, ফি, সময়, বুকমার্ক।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বড় image carousel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বুকমার্ক বাটন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নাম, রেটিং, entry fee, opening hours, best time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ভিডিও সেকশন (থাকলে)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Map / directions (থাকলে)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যেকোনো তালিকা থেকে স্থান ট্যাপ → /place-details (argument: place)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PlaceModel কী?   উ: একটি স্থানের ডেটা ক্লাস — নাম, lat/lng, ছবি ইত্যাদি।</w:t>
      </w:r>
    </w:p>
    <w:p>
      <w:r>
        <w:br w:type="page"/>
      </w:r>
    </w:p>
    <w:p>
      <w:pPr>
        <w:pStyle w:val="Heading1"/>
      </w:pPr>
      <w:r>
        <w:t>Part 11 — My Trips Page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11   ফাইল: trips_page.dart, trips_controller.dart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সেভ করা সব ট্রিপ দেখা, ফিল্টার, নতুন ট্রিপ শুরু।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AppBar “My Trips”, + বাটন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ফিল্টার: Upcoming, All, Completed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ট্রিপ কার্ড (জেলা, তারিখ, transport)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খালি থাকলে empty state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Tab Bar → Trips (ইনডেক্স ১)   + → Trip Planning   কার্ড ট্যাপ → Trip Details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ট্রিপ কোথায় সেভ?   উ: Hive + Appwrite (অফলাইন-ফার্স্ট)।</w:t>
      </w:r>
    </w:p>
    <w:p>
      <w:r>
        <w:br w:type="page"/>
      </w:r>
    </w:p>
    <w:p>
      <w:pPr>
        <w:pStyle w:val="Heading1"/>
      </w:pPr>
      <w:r>
        <w:t>Part 12 — Plan Trip: District Select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12   ফাইল: step_district.dart (+ shared: trip_planning_page.dart)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ট্রিপ প্ল্যানের ধাপ ১ — কোন জেলায় যাবেন বেছে নিন।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“Where do you want to go?”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জেলার গ্রিড; সিলেক্ট করলে হাইলাইট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উপরে প্রগ্রেস বার (১/৫)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Home/ Trips → Plan Trip → /trip-planning   currentStep = 0 → District   Next → Places step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TripPlanningController কী?   উ: ৫ ধাপের সব স্টেট (জেলা, স্থান, তারিখ…) এক জায়গায়।</w:t>
      </w:r>
    </w:p>
    <w:p>
      <w:r>
        <w:br w:type="page"/>
      </w:r>
    </w:p>
    <w:p>
      <w:pPr>
        <w:pStyle w:val="Heading1"/>
      </w:pPr>
      <w:r>
        <w:t>Part 13 — Plan Trip: Select Places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13   ফাইল: step_places.dart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ধাপ ২ — সর্বোচ্চ ৫টি স্থান বেছে নিন।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“Select places to visit”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“2/5 selected · ~4 hrs”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লিস্টে টিক চিহ্ন সহ স্থান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District সিলেক্ট 후 → Places (currentStep = 1)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কেন সর্বোচ্চ ৫?   উ: এক দিনে যাওয়া যায় এমন সীমা — maxPlacesPerDay = 5।</w:t>
      </w:r>
    </w:p>
    <w:p>
      <w:r>
        <w:br w:type="page"/>
      </w:r>
    </w:p>
    <w:p>
      <w:pPr>
        <w:pStyle w:val="Heading1"/>
      </w:pPr>
      <w:r>
        <w:t>Part 14 — Date, Time, Start Location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14   ফাইল: step_datetime.dart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ধাপ ৩ — কখন যাবেন, কয়টায় শুরু, কোথা থেকে শুরু (GPS বা ম্যানুয়াল উপজেলা)।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Quick chips: Today, Tomorrow, Weekend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তারিখ পিকার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সময় preset + Time Picker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Current location / Select manually + District/Sub-district dropdown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Places → DateTime (currentStep = 2)   অতীত সময় দিলে লাল warning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Location permission কেন?   উ: “বর্তমান লোকেশন” থেকে রুট প্ল্যান করতে।</w:t>
      </w:r>
    </w:p>
    <w:p>
      <w:r>
        <w:br w:type="page"/>
      </w:r>
    </w:p>
    <w:p>
      <w:pPr>
        <w:pStyle w:val="Heading1"/>
      </w:pPr>
      <w:r>
        <w:t>Part 15 — Transport Select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15 (অংশ ১)   ফাইল: step_transport.dart, transport_option_model.dart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ধাপ ৪ — রিকশা, CNG, বাস, ট্রেন, নৌকা, প্রাইভেট কার — যা সম্ভব সেটা দেখায়।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“How will you travel?”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লোডিং: “Calculating routes…”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প্রতিটি transport কার্ড — সময়, km; unavailable গ্রে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AI/Gemini কে হ্যান্ডল করে?   উ: টিম লিড — transport ফিল্টার; UI শুধু ফলাফল দেখায়।</w:t>
      </w:r>
    </w:p>
    <w:p>
      <w:r>
        <w:br w:type="page"/>
      </w:r>
    </w:p>
    <w:p>
      <w:pPr>
        <w:pStyle w:val="Heading1"/>
      </w:pPr>
      <w:r>
        <w:t>Part 16 — Plan Trip Confirm</w:t>
      </w:r>
    </w:p>
    <w:p>
      <w:r>
        <w:rPr>
          <w:rFonts w:ascii="Calibri" w:hAnsi="Calibri" w:cs="Calibri" w:eastAsia="Calibri"/>
          <w:b w:val="0"/>
          <w:sz w:val="22"/>
        </w:rPr>
        <w:t>দায়িত্ব: Member 15 (অংশ ২)   ফাইল: step_confirm.dart</w:t>
      </w:r>
    </w:p>
    <w:p>
      <w:pPr>
        <w:pStyle w:val="Heading2"/>
      </w:pPr>
      <w:r>
        <w:t>দায়িত্ব সংক্ষেপে</w:t>
      </w:r>
    </w:p>
    <w:p>
      <w:r>
        <w:rPr>
          <w:rFonts w:ascii="Calibri" w:hAnsi="Calibri" w:cs="Calibri" w:eastAsia="Calibri"/>
          <w:b w:val="0"/>
          <w:sz w:val="22"/>
        </w:rPr>
        <w:t>ধাপ ৫ — সব তথ্য রিভিউ করে ট্রিপ সেভ।</w:t>
      </w:r>
    </w:p>
    <w:p>
      <w:pPr>
        <w:pStyle w:val="Heading2"/>
      </w:pPr>
      <w:r>
        <w:t>ইউজার কী দেখে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Trip name TextField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Summary card: District, Start, Places, Date, Time, Transport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Itinerary লিস্ট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নিচে Create Trip (parent page-এ)</w:t>
      </w:r>
    </w:p>
    <w:p>
      <w:pPr>
        <w:pStyle w:val="Heading2"/>
      </w:pPr>
      <w:r>
        <w:t>ইউজার ফ্লো</w:t>
      </w:r>
    </w:p>
    <w:p>
      <w:r>
        <w:rPr>
          <w:rFonts w:ascii="Calibri" w:hAnsi="Calibri" w:cs="Calibri" w:eastAsia="Calibri"/>
          <w:b w:val="0"/>
          <w:sz w:val="22"/>
        </w:rPr>
        <w:t>Transport → Confirm (currentStep = 4) → Create → My Trips + notification</w:t>
      </w:r>
    </w:p>
    <w:p>
      <w:pPr>
        <w:pStyle w:val="Heading2"/>
      </w:pPr>
      <w:r>
        <w:t>ভাইভা Q&amp;A</w:t>
      </w:r>
    </w:p>
    <w:p>
      <w:r>
        <w:rPr>
          <w:rFonts w:ascii="Calibri" w:hAnsi="Calibri" w:cs="Calibri" w:eastAsia="Calibri"/>
          <w:b w:val="0"/>
          <w:sz w:val="22"/>
        </w:rPr>
        <w:t>প্র: Confirm-এ কী যাচাই হয়?   উ: ইউজার চোখে সব ঠিক আছে কিনা; তারপর সেভ।</w:t>
      </w:r>
    </w:p>
    <w:p>
      <w:pPr>
        <w:pStyle w:val="Heading1"/>
      </w:pPr>
      <w:r>
        <w:t>শেষ নোট (টিম লিডের জন্য)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প্রতিটি সদস্য শুধু নিজের অংশ ভাইভায় বলবে — অন্য ফাইলের গভীর কোড জানতে হবে না।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স্ক্রিনশট যোগ করলে রিপোর্ট ভালো লাগে — প্রতি Part-এ ১টি।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</w:rPr>
        <w:t>Google login / API key — শুধু লিড জানলেই চলে।</w:t>
      </w:r>
    </w:p>
    <w:p>
      <w:r>
        <w:rPr>
          <w:rFonts w:ascii="Calibri" w:hAnsi="Calibri" w:cs="Calibri" w:eastAsia="Calibri"/>
          <w:b w:val="0"/>
          <w:sz w:val="22"/>
        </w:rPr>
        <w:t>প্রজেক্ট: Cholo BD v1.0 | Smart Travel BD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