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6534"/>
          <w:sz w:val="56"/>
        </w:rPr>
        <w:t>CHOLO BD (Smart Travel BD)</w:t>
      </w:r>
    </w:p>
    <w:p>
      <w:pPr>
        <w:jc w:val="center"/>
      </w:pPr>
      <w:r>
        <w:rPr>
          <w:sz w:val="28"/>
        </w:rPr>
        <w:t>Smart Travel BD</w:t>
      </w:r>
    </w:p>
    <w:p>
      <w:pPr>
        <w:jc w:val="center"/>
      </w:pPr>
      <w:r>
        <w:t>Project Type: 7th Semester Project   Platform: Android &amp; iOS (Cross-platform)   Technology Stack: Flutter, Dart, Appwrite BaaS, Google APIs, Gemini AI   Version: 1.0.0   Academic Year: 2025–2026</w:t>
      </w:r>
    </w:p>
    <w:p>
      <w:pPr>
        <w:jc w:val="center"/>
      </w:pPr>
      <w:r>
        <w:t>1. Abstract 2. Introduction 3. Problem Statement 4. Objectives 5. Literature Review &amp; Related Work 6. System Analysis 7. System Design 8. Technology Stack 9. Implementation Details 10. Features &amp; Modules 11. Database Design 12. API Integration 13. User Interface Design 14. Testing Strategy 15. Security Considerations 16. Limitations &amp; Future Work 17. Conclusion 18. References 19. Appendix</w:t>
      </w:r>
    </w:p>
    <w:p>
      <w:pPr>
        <w:jc w:val="center"/>
      </w:pPr>
      <w:r>
        <w:rPr>
          <w:i/>
        </w:rPr>
        <w:t>University Project Report</w:t>
      </w:r>
    </w:p>
    <w:p>
      <w:r>
        <w:br w:type="page"/>
      </w:r>
    </w:p>
    <w:p>
      <w:pPr>
        <w:pStyle w:val="Heading1"/>
      </w:pPr>
      <w:r>
        <w:t>1. Abstract</w:t>
      </w:r>
    </w:p>
    <w:p>
      <w:r>
        <w:t>Cholo BD (branded in-app as Smart Travel BD) is a Flutter-based mobile application designed to help users discover tourist destinations across all 64 districts of Bangladesh and plan personalized day trips with intelligent transport recommendations. The application combines a clean Material Design 3 interface with a Backend-as-a-Service (Appwrite) cloud backend, offline-first local caching (Hive), real-time GPS location, interactive maps (flutter_map), Google Routes API for accurate travel duration, and Google Gemini AI for context-aware filtering of Bangladesh-specific transport modes (rickshaw, CNG, bus, train, boat, private car).</w:t>
      </w:r>
    </w:p>
    <w:p>
      <w:r>
        <w:t>The system addresses the gap between generic global travel apps—which lack localized transport logic—and manual trip planning using fragmented web searches. Cholo BD provides a unified, bilingual-ready (English/Bangla) experience from onboarding through trip creation, reminders, and itinerary management.</w:t>
      </w:r>
    </w:p>
    <w:p>
      <w:r>
        <w:t>Keywords: Flutter, Bangladesh tourism, trip planning, Appwrite, Gemini AI, offline-first, mobile application.</w:t>
      </w:r>
    </w:p>
    <w:p>
      <w:pPr>
        <w:pStyle w:val="Heading1"/>
      </w:pPr>
      <w:r>
        <w:t>2. Introduction</w:t>
      </w:r>
    </w:p>
    <w:p>
      <w:pPr>
        <w:pStyle w:val="Heading2"/>
      </w:pPr>
      <w:r>
        <w:t>2.1 Background</w:t>
      </w:r>
    </w:p>
    <w:p>
      <w:r>
        <w:t>Bangladesh is home to UNESCO World Heritage sites (Sundarbans, Bagerhat), hill tracts (Bandarban, Rangamati), beaches (Cox's Bazar), and hundreds of historical and natural attractions spread across 64 administrative districts. Domestic tourism is growing, yet many travelers—especially students and first-time visitors—struggle to find reliable information about places, entry fees, best visiting seasons, and realistic transport options between urban centers and remote destinations.</w:t>
      </w:r>
    </w:p>
    <w:p>
      <w:pPr>
        <w:pStyle w:val="Heading2"/>
      </w:pPr>
      <w:r>
        <w:t>2.2 Project Motivation</w:t>
      </w:r>
    </w:p>
    <w:p>
      <w:r>
        <w:t>Existing international apps (Google Travel, TripAdvisor) often lack granular data for Bangladeshi districts and do not model local transport realistically (e.g., suggesting boats for inland Dhaka routes). Cholo BD was developed as a university project to demonstrate:</w:t>
      </w:r>
    </w:p>
    <w:p>
      <w:pPr>
        <w:pStyle w:val="ListBullet"/>
      </w:pPr>
      <w:r>
        <w:t>Modern cross-platform mobile development with Flutter</w:t>
      </w:r>
    </w:p>
    <w:p>
      <w:pPr>
        <w:pStyle w:val="ListBullet"/>
      </w:pPr>
      <w:r>
        <w:t>Clean Architecture principles (presentation → domain → data)</w:t>
      </w:r>
    </w:p>
    <w:p>
      <w:pPr>
        <w:pStyle w:val="ListBullet"/>
      </w:pPr>
      <w:r>
        <w:t>Integration of cloud backend, AI, and mapping APIs</w:t>
      </w:r>
    </w:p>
    <w:p>
      <w:pPr>
        <w:pStyle w:val="ListBullet"/>
      </w:pPr>
      <w:r>
        <w:t>User-centered design for the Bangladesh travel context</w:t>
      </w:r>
    </w:p>
    <w:p>
      <w:pPr>
        <w:pStyle w:val="Heading2"/>
      </w:pPr>
      <w:r>
        <w:t>2.3 Scope</w:t>
      </w:r>
    </w:p>
    <w:p>
      <w:r>
        <w:t>The application covers:</w:t>
      </w:r>
    </w:p>
    <w:p>
      <w:pPr>
        <w:pStyle w:val="ListBullet"/>
      </w:pPr>
      <w:r>
        <w:t>Destination discovery (districts, places, featured content)</w:t>
      </w:r>
    </w:p>
    <w:p>
      <w:pPr>
        <w:pStyle w:val="ListBullet"/>
      </w:pPr>
      <w:r>
        <w:t>Multi-step trip planning wizard</w:t>
      </w:r>
    </w:p>
    <w:p>
      <w:pPr>
        <w:pStyle w:val="ListBullet"/>
      </w:pPr>
      <w:r>
        <w:t>Transport feasibility with AI + routing APIs</w:t>
      </w:r>
    </w:p>
    <w:p>
      <w:pPr>
        <w:pStyle w:val="ListBullet"/>
      </w:pPr>
      <w:r>
        <w:t>Trip storage (cloud + local cache)</w:t>
      </w:r>
    </w:p>
    <w:p>
      <w:pPr>
        <w:pStyle w:val="ListBullet"/>
      </w:pPr>
      <w:r>
        <w:t>Local notifications for trip reminders</w:t>
      </w:r>
    </w:p>
    <w:p>
      <w:pPr>
        <w:pStyle w:val="ListBullet"/>
      </w:pPr>
      <w:r>
        <w:t>Guest and Google OAuth authentication</w:t>
      </w:r>
    </w:p>
    <w:p>
      <w:pPr>
        <w:pStyle w:val="ListBullet"/>
      </w:pPr>
      <w:r>
        <w:t>Interactive map of places</w:t>
      </w:r>
    </w:p>
    <w:p>
      <w:r>
        <w:t>Out of scope for v1.0: payment/booking, real-time chat, social sharing, phone OTP login.</w:t>
      </w:r>
    </w:p>
    <w:p>
      <w:pPr>
        <w:pStyle w:val="Heading1"/>
      </w:pPr>
      <w:r>
        <w:t>3. Problem Statement</w:t>
      </w:r>
    </w:p>
    <w:p>
      <w:r>
        <w:t>Travelers in Bangladesh face several challenges:</w:t>
      </w:r>
    </w:p>
    <w:tbl>
      <w:tblPr>
        <w:tblStyle w:val="TableGrid"/>
        <w:tblW w:type="auto" w:w="0"/>
        <w:tblLook w:firstColumn="1" w:firstRow="1" w:lastColumn="0" w:lastRow="0" w:noHBand="0" w:noVBand="1" w:val="04A0"/>
      </w:tblPr>
      <w:tblGrid>
        <w:gridCol w:w="4680"/>
        <w:gridCol w:w="4680"/>
      </w:tblGrid>
      <w:tr>
        <w:tc>
          <w:tcPr>
            <w:tcW w:type="dxa" w:w="4680"/>
          </w:tcPr>
          <w:p>
            <w:r>
              <w:rPr>
                <w:b/>
              </w:rPr>
              <w:t>Challenge</w:t>
            </w:r>
          </w:p>
        </w:tc>
        <w:tc>
          <w:tcPr>
            <w:tcW w:type="dxa" w:w="4680"/>
          </w:tcPr>
          <w:p>
            <w:r>
              <w:rPr>
                <w:b/>
              </w:rPr>
              <w:t>Description</w:t>
            </w:r>
          </w:p>
        </w:tc>
      </w:tr>
      <w:tr>
        <w:tc>
          <w:tcPr>
            <w:tcW w:type="dxa" w:w="4680"/>
          </w:tcPr>
          <w:p>
            <w:r>
              <w:t>**Information fragmentation**</w:t>
            </w:r>
          </w:p>
        </w:tc>
        <w:tc>
          <w:tcPr>
            <w:tcW w:type="dxa" w:w="4680"/>
          </w:tcPr>
          <w:p>
            <w:r>
              <w:t>Place details scattered across blogs, Facebook groups, and unofficial sources</w:t>
            </w:r>
          </w:p>
        </w:tc>
      </w:tr>
      <w:tr>
        <w:tc>
          <w:tcPr>
            <w:tcW w:type="dxa" w:w="4680"/>
          </w:tcPr>
          <w:p>
            <w:r>
              <w:t>**Unrealistic transport advice**</w:t>
            </w:r>
          </w:p>
        </w:tc>
        <w:tc>
          <w:tcPr>
            <w:tcW w:type="dxa" w:w="4680"/>
          </w:tcPr>
          <w:p>
            <w:r>
              <w:t>Generic apps ignore rickshaw/CNG/boat feasibility by geography</w:t>
            </w:r>
          </w:p>
        </w:tc>
      </w:tr>
      <w:tr>
        <w:tc>
          <w:tcPr>
            <w:tcW w:type="dxa" w:w="4680"/>
          </w:tcPr>
          <w:p>
            <w:r>
              <w:t>**No unified itinerary tool**</w:t>
            </w:r>
          </w:p>
        </w:tc>
        <w:tc>
          <w:tcPr>
            <w:tcW w:type="dxa" w:w="4680"/>
          </w:tcPr>
          <w:p>
            <w:r>
              <w:t>Users manually combine maps, calendars, and notes</w:t>
            </w:r>
          </w:p>
        </w:tc>
      </w:tr>
      <w:tr>
        <w:tc>
          <w:tcPr>
            <w:tcW w:type="dxa" w:w="4680"/>
          </w:tcPr>
          <w:p>
            <w:r>
              <w:t>**Offline connectivity**</w:t>
            </w:r>
          </w:p>
        </w:tc>
        <w:tc>
          <w:tcPr>
            <w:tcW w:type="dxa" w:w="4680"/>
          </w:tcPr>
          <w:p>
            <w:r>
              <w:t>Rural travel areas have poor network; apps must cache data</w:t>
            </w:r>
          </w:p>
        </w:tc>
      </w:tr>
      <w:tr>
        <w:tc>
          <w:tcPr>
            <w:tcW w:type="dxa" w:w="4680"/>
          </w:tcPr>
          <w:p>
            <w:r>
              <w:t>**Language barrier**</w:t>
            </w:r>
          </w:p>
        </w:tc>
        <w:tc>
          <w:tcPr>
            <w:tcW w:type="dxa" w:w="4680"/>
          </w:tcPr>
          <w:p>
            <w:r>
              <w:t>Many locals prefer Bangla place names alongside English</w:t>
            </w:r>
          </w:p>
        </w:tc>
      </w:tr>
    </w:tbl>
    <w:p/>
    <w:p>
      <w:r>
        <w:t>Cholo BD solves these by centralizing curated place data, applying Bangladesh-specific transport rules via Gemini AI, caching content locally, and supporting bilingual labels.</w:t>
      </w:r>
    </w:p>
    <w:p>
      <w:pPr>
        <w:pStyle w:val="Heading1"/>
      </w:pPr>
      <w:r>
        <w:t>4. Objectives</w:t>
      </w:r>
    </w:p>
    <w:p>
      <w:pPr>
        <w:pStyle w:val="Heading2"/>
      </w:pPr>
      <w:r>
        <w:t>4.1 Primary Objectives</w:t>
      </w:r>
    </w:p>
    <w:p>
      <w:r>
        <w:t>1. Build a cross-platform mobile app for Android and iOS using Flutter. 2. Implement district- and place-based tourism discovery backed by Appwrite. 3. Provide a guided 5-step trip planning flow (district → places → date/time → transport → confirm). 4. Integrate GPS for current-location-based trip starts. 5. Use AI to filter feasible transport modes for each route. 6. Use Google Routes API for traffic-aware duration and distance estimates. 7. Persist trips with offline-first Hive cache and cloud sync. 8. Schedule local notifications (3 days before, 1 day before, day-of trip).</w:t>
      </w:r>
    </w:p>
    <w:p>
      <w:pPr>
        <w:pStyle w:val="Heading2"/>
      </w:pPr>
      <w:r>
        <w:t>4.2 Secondary Objectives</w:t>
      </w:r>
    </w:p>
    <w:p>
      <w:r>
        <w:t>1. Support guest mode for users who skip login. 2. Google OAuth via Appwrite for authenticated sessions. 3. Onboarding flow capturing user name and travel preferences. 4. Interactive map showing place markers. 5. Seed/fallback data when backend is unavailable.</w:t>
      </w:r>
    </w:p>
    <w:p>
      <w:pPr>
        <w:pStyle w:val="Heading2"/>
      </w:pPr>
      <w:r>
        <w:t>4.3 Success Criteria</w:t>
      </w:r>
    </w:p>
    <w:p>
      <w:pPr>
        <w:pStyle w:val="ListBullet"/>
      </w:pPr>
      <w:r>
        <w:t>App launches and navigates through splash → onboarding → auth → main tabs.</w:t>
      </w:r>
    </w:p>
    <w:p>
      <w:pPr>
        <w:pStyle w:val="ListBullet"/>
      </w:pPr>
      <w:r>
        <w:t>User can create a trip with at least one place and selected transport.</w:t>
      </w:r>
    </w:p>
    <w:p>
      <w:pPr>
        <w:pStyle w:val="ListBullet"/>
      </w:pPr>
      <w:r>
        <w:t>Trips appear in "My Trips" and open in trip details view.</w:t>
      </w:r>
    </w:p>
    <w:p>
      <w:pPr>
        <w:pStyle w:val="ListBullet"/>
      </w:pPr>
      <w:r>
        <w:t>Transport step shows only feasible modes when APIs are configured.</w:t>
      </w:r>
    </w:p>
    <w:p>
      <w:pPr>
        <w:pStyle w:val="ListBullet"/>
      </w:pPr>
      <w:r>
        <w:t>App remains usable without API keys (fallback rules).</w:t>
      </w:r>
    </w:p>
    <w:p>
      <w:pPr>
        <w:pStyle w:val="Heading1"/>
      </w:pPr>
      <w:r>
        <w:t>5. Literature Review &amp; Related Work</w:t>
      </w:r>
    </w:p>
    <w:p>
      <w:pPr>
        <w:pStyle w:val="Heading2"/>
      </w:pPr>
      <w:r>
        <w:t>5.1 Existing Solutions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Application</w:t>
            </w:r>
          </w:p>
        </w:tc>
        <w:tc>
          <w:tcPr>
            <w:tcW w:type="dxa" w:w="3120"/>
          </w:tcPr>
          <w:p>
            <w:r>
              <w:rPr>
                <w:b/>
              </w:rPr>
              <w:t>Strengths</w:t>
            </w:r>
          </w:p>
        </w:tc>
        <w:tc>
          <w:tcPr>
            <w:tcW w:type="dxa" w:w="3120"/>
          </w:tcPr>
          <w:p>
            <w:r>
              <w:rPr>
                <w:b/>
              </w:rPr>
              <w:t>Gaps for Bangladesh</w:t>
            </w:r>
          </w:p>
        </w:tc>
      </w:tr>
      <w:tr>
        <w:tc>
          <w:tcPr>
            <w:tcW w:type="dxa" w:w="3120"/>
          </w:tcPr>
          <w:p>
            <w:r>
              <w:t>**Google Maps / Travel**</w:t>
            </w:r>
          </w:p>
        </w:tc>
        <w:tc>
          <w:tcPr>
            <w:tcW w:type="dxa" w:w="3120"/>
          </w:tcPr>
          <w:p>
            <w:r>
              <w:t>Routing, reviews</w:t>
            </w:r>
          </w:p>
        </w:tc>
        <w:tc>
          <w:tcPr>
            <w:tcW w:type="dxa" w:w="3120"/>
          </w:tcPr>
          <w:p>
            <w:r>
              <w:t>Weak local place curation; no trip wizard</w:t>
            </w:r>
          </w:p>
        </w:tc>
      </w:tr>
      <w:tr>
        <w:tc>
          <w:tcPr>
            <w:tcW w:type="dxa" w:w="3120"/>
          </w:tcPr>
          <w:p>
            <w:r>
              <w:t>**TripAdvisor**</w:t>
            </w:r>
          </w:p>
        </w:tc>
        <w:tc>
          <w:tcPr>
            <w:tcW w:type="dxa" w:w="3120"/>
          </w:tcPr>
          <w:p>
            <w:r>
              <w:t>Reviews, photos</w:t>
            </w:r>
          </w:p>
        </w:tc>
        <w:tc>
          <w:tcPr>
            <w:tcW w:type="dxa" w:w="3120"/>
          </w:tcPr>
          <w:p>
            <w:r>
              <w:t>Limited BD district coverage</w:t>
            </w:r>
          </w:p>
        </w:tc>
      </w:tr>
      <w:tr>
        <w:tc>
          <w:tcPr>
            <w:tcW w:type="dxa" w:w="3120"/>
          </w:tcPr>
          <w:p>
            <w:r>
              <w:t>**Pathao / Uber**</w:t>
            </w:r>
          </w:p>
        </w:tc>
        <w:tc>
          <w:tcPr>
            <w:tcW w:type="dxa" w:w="3120"/>
          </w:tcPr>
          <w:p>
            <w:r>
              <w:t>Urban ride-hailing</w:t>
            </w:r>
          </w:p>
        </w:tc>
        <w:tc>
          <w:tcPr>
            <w:tcW w:type="dxa" w:w="3120"/>
          </w:tcPr>
          <w:p>
            <w:r>
              <w:t>Not for inter-district tourism planning</w:t>
            </w:r>
          </w:p>
        </w:tc>
      </w:tr>
      <w:tr>
        <w:tc>
          <w:tcPr>
            <w:tcW w:type="dxa" w:w="3120"/>
          </w:tcPr>
          <w:p>
            <w:r>
              <w:t>**BD tourism websites**</w:t>
            </w:r>
          </w:p>
        </w:tc>
        <w:tc>
          <w:tcPr>
            <w:tcW w:type="dxa" w:w="3120"/>
          </w:tcPr>
          <w:p>
            <w:r>
              <w:t>Official info</w:t>
            </w:r>
          </w:p>
        </w:tc>
        <w:tc>
          <w:tcPr>
            <w:tcW w:type="dxa" w:w="3120"/>
          </w:tcPr>
          <w:p>
            <w:r>
              <w:t>Not mobile-native; no personalization</w:t>
            </w:r>
          </w:p>
        </w:tc>
      </w:tr>
    </w:tbl>
    <w:p/>
    <w:p>
      <w:pPr>
        <w:pStyle w:val="Heading2"/>
      </w:pPr>
      <w:r>
        <w:t>5.2 Theoretical Foundation</w:t>
      </w:r>
    </w:p>
    <w:p>
      <w:pPr>
        <w:pStyle w:val="ListBullet"/>
      </w:pPr>
      <w:r>
        <w:t>Clean Architecture (Uncle Bob): separation of UI, business rules, and data sources.</w:t>
      </w:r>
    </w:p>
    <w:p>
      <w:pPr>
        <w:pStyle w:val="ListBullet"/>
      </w:pPr>
      <w:r>
        <w:t>Repository Pattern: abstracts Appwrite and Hive behind a single interface.</w:t>
      </w:r>
    </w:p>
    <w:p>
      <w:pPr>
        <w:pStyle w:val="ListBullet"/>
      </w:pPr>
      <w:r>
        <w:t>Either monad (dartz): functional error handling with Left(Failure) / Right(data).</w:t>
      </w:r>
    </w:p>
    <w:p>
      <w:pPr>
        <w:pStyle w:val="ListBullet"/>
      </w:pPr>
      <w:r>
        <w:t>Offline-first: local cache as source of truth, cloud as sync layer.</w:t>
      </w:r>
    </w:p>
    <w:p>
      <w:pPr>
        <w:pStyle w:val="Heading2"/>
      </w:pPr>
      <w:r>
        <w:t>5.3 Innovation in This Project</w:t>
      </w:r>
    </w:p>
    <w:p>
      <w:r>
        <w:t>1. Gemini-powered transport filter with Bangladesh-specific prompt engineering. 2. Hybrid routing: Haversine distance + Google Routes API + rule-based fallback. 3. Sub-district start points when GPS is unavailable (manual origin selection). 4. Curated seed data embedded for demo and offline resilience.</w:t>
      </w:r>
    </w:p>
    <w:p>
      <w:pPr>
        <w:pStyle w:val="Heading1"/>
      </w:pPr>
      <w:r>
        <w:t>6. System Analysis</w:t>
      </w:r>
    </w:p>
    <w:p>
      <w:pPr>
        <w:pStyle w:val="Heading2"/>
      </w:pPr>
      <w:r>
        <w:t>6.1 Stakeholders</w:t>
      </w:r>
    </w:p>
    <w:p>
      <w:pPr>
        <w:pStyle w:val="ListBullet"/>
      </w:pPr>
      <w:r>
        <w:t>End users: Tourists, students, families planning domestic trips.</w:t>
      </w:r>
    </w:p>
    <w:p>
      <w:pPr>
        <w:pStyle w:val="ListBullet"/>
      </w:pPr>
      <w:r>
        <w:t>Administrator: Content manager uploading districts/places via Appwrite console or tools/upload_places scripts.</w:t>
      </w:r>
    </w:p>
    <w:p>
      <w:pPr>
        <w:pStyle w:val="ListBullet"/>
      </w:pPr>
      <w:r>
        <w:t>Developer: Maintains Flutter codebase and API keys.</w:t>
      </w:r>
    </w:p>
    <w:p>
      <w:pPr>
        <w:pStyle w:val="Heading2"/>
      </w:pPr>
      <w:r>
        <w:t>6.2 Functional Requirements</w:t>
      </w:r>
    </w:p>
    <w:tbl>
      <w:tblPr>
        <w:tblStyle w:val="TableGrid"/>
        <w:tblW w:type="auto" w:w="0"/>
        <w:tblLook w:firstColumn="1" w:firstRow="1" w:lastColumn="0" w:lastRow="0" w:noHBand="0" w:noVBand="1" w:val="04A0"/>
      </w:tblPr>
      <w:tblGrid>
        <w:gridCol w:w="4680"/>
        <w:gridCol w:w="4680"/>
      </w:tblGrid>
      <w:tr>
        <w:tc>
          <w:tcPr>
            <w:tcW w:type="dxa" w:w="4680"/>
          </w:tcPr>
          <w:p>
            <w:r>
              <w:rPr>
                <w:b/>
              </w:rPr>
              <w:t>ID</w:t>
            </w:r>
          </w:p>
        </w:tc>
        <w:tc>
          <w:tcPr>
            <w:tcW w:type="dxa" w:w="4680"/>
          </w:tcPr>
          <w:p>
            <w:r>
              <w:rPr>
                <w:b/>
              </w:rPr>
              <w:t>Requirement</w:t>
            </w:r>
          </w:p>
        </w:tc>
      </w:tr>
      <w:tr>
        <w:tc>
          <w:tcPr>
            <w:tcW w:type="dxa" w:w="4680"/>
          </w:tcPr>
          <w:p>
            <w:r>
              <w:t>FR-01</w:t>
            </w:r>
          </w:p>
        </w:tc>
        <w:tc>
          <w:tcPr>
            <w:tcW w:type="dxa" w:w="4680"/>
          </w:tcPr>
          <w:p>
            <w:r>
              <w:t>User shall view featured places and popular districts on home screen</w:t>
            </w:r>
          </w:p>
        </w:tc>
      </w:tr>
      <w:tr>
        <w:tc>
          <w:tcPr>
            <w:tcW w:type="dxa" w:w="4680"/>
          </w:tcPr>
          <w:p>
            <w:r>
              <w:t>FR-02</w:t>
            </w:r>
          </w:p>
        </w:tc>
        <w:tc>
          <w:tcPr>
            <w:tcW w:type="dxa" w:w="4680"/>
          </w:tcPr>
          <w:p>
            <w:r>
              <w:t>User shall search and browse places by district</w:t>
            </w:r>
          </w:p>
        </w:tc>
      </w:tr>
      <w:tr>
        <w:tc>
          <w:tcPr>
            <w:tcW w:type="dxa" w:w="4680"/>
          </w:tcPr>
          <w:p>
            <w:r>
              <w:t>FR-03</w:t>
            </w:r>
          </w:p>
        </w:tc>
        <w:tc>
          <w:tcPr>
            <w:tcW w:type="dxa" w:w="4680"/>
          </w:tcPr>
          <w:p>
            <w:r>
              <w:t>User shall view place details (images, videos, fees, hours, map coordinates)</w:t>
            </w:r>
          </w:p>
        </w:tc>
      </w:tr>
      <w:tr>
        <w:tc>
          <w:tcPr>
            <w:tcW w:type="dxa" w:w="4680"/>
          </w:tcPr>
          <w:p>
            <w:r>
              <w:t>FR-04</w:t>
            </w:r>
          </w:p>
        </w:tc>
        <w:tc>
          <w:tcPr>
            <w:tcW w:type="dxa" w:w="4680"/>
          </w:tcPr>
          <w:p>
            <w:r>
              <w:t>User shall complete onboarding and set travel preferences</w:t>
            </w:r>
          </w:p>
        </w:tc>
      </w:tr>
      <w:tr>
        <w:tc>
          <w:tcPr>
            <w:tcW w:type="dxa" w:w="4680"/>
          </w:tcPr>
          <w:p>
            <w:r>
              <w:t>FR-05</w:t>
            </w:r>
          </w:p>
        </w:tc>
        <w:tc>
          <w:tcPr>
            <w:tcW w:type="dxa" w:w="4680"/>
          </w:tcPr>
          <w:p>
            <w:r>
              <w:t>User shall sign in with Google or continue as guest</w:t>
            </w:r>
          </w:p>
        </w:tc>
      </w:tr>
      <w:tr>
        <w:tc>
          <w:tcPr>
            <w:tcW w:type="dxa" w:w="4680"/>
          </w:tcPr>
          <w:p>
            <w:r>
              <w:t>FR-06</w:t>
            </w:r>
          </w:p>
        </w:tc>
        <w:tc>
          <w:tcPr>
            <w:tcW w:type="dxa" w:w="4680"/>
          </w:tcPr>
          <w:p>
            <w:r>
              <w:t>User shall create a trip via 5-step wizard</w:t>
            </w:r>
          </w:p>
        </w:tc>
      </w:tr>
      <w:tr>
        <w:tc>
          <w:tcPr>
            <w:tcW w:type="dxa" w:w="4680"/>
          </w:tcPr>
          <w:p>
            <w:r>
              <w:t>FR-07</w:t>
            </w:r>
          </w:p>
        </w:tc>
        <w:tc>
          <w:tcPr>
            <w:tcW w:type="dxa" w:w="4680"/>
          </w:tcPr>
          <w:p>
            <w:r>
              <w:t>User shall select up to 5 places per trip day</w:t>
            </w:r>
          </w:p>
        </w:tc>
      </w:tr>
      <w:tr>
        <w:tc>
          <w:tcPr>
            <w:tcW w:type="dxa" w:w="4680"/>
          </w:tcPr>
          <w:p>
            <w:r>
              <w:t>FR-08</w:t>
            </w:r>
          </w:p>
        </w:tc>
        <w:tc>
          <w:tcPr>
            <w:tcW w:type="dxa" w:w="4680"/>
          </w:tcPr>
          <w:p>
            <w:r>
              <w:t>System shall validate trip start time is in the future</w:t>
            </w:r>
          </w:p>
        </w:tc>
      </w:tr>
      <w:tr>
        <w:tc>
          <w:tcPr>
            <w:tcW w:type="dxa" w:w="4680"/>
          </w:tcPr>
          <w:p>
            <w:r>
              <w:t>FR-09</w:t>
            </w:r>
          </w:p>
        </w:tc>
        <w:tc>
          <w:tcPr>
            <w:tcW w:type="dxa" w:w="4680"/>
          </w:tcPr>
          <w:p>
            <w:r>
              <w:t>System shall recommend feasible transport modes</w:t>
            </w:r>
          </w:p>
        </w:tc>
      </w:tr>
      <w:tr>
        <w:tc>
          <w:tcPr>
            <w:tcW w:type="dxa" w:w="4680"/>
          </w:tcPr>
          <w:p>
            <w:r>
              <w:t>FR-10</w:t>
            </w:r>
          </w:p>
        </w:tc>
        <w:tc>
          <w:tcPr>
            <w:tcW w:type="dxa" w:w="4680"/>
          </w:tcPr>
          <w:p>
            <w:r>
              <w:t>System shall show route duration/distance when Maps API available</w:t>
            </w:r>
          </w:p>
        </w:tc>
      </w:tr>
      <w:tr>
        <w:tc>
          <w:tcPr>
            <w:tcW w:type="dxa" w:w="4680"/>
          </w:tcPr>
          <w:p>
            <w:r>
              <w:t>FR-11</w:t>
            </w:r>
          </w:p>
        </w:tc>
        <w:tc>
          <w:tcPr>
            <w:tcW w:type="dxa" w:w="4680"/>
          </w:tcPr>
          <w:p>
            <w:r>
              <w:t>User shall view, filter, and delete trips</w:t>
            </w:r>
          </w:p>
        </w:tc>
      </w:tr>
      <w:tr>
        <w:tc>
          <w:tcPr>
            <w:tcW w:type="dxa" w:w="4680"/>
          </w:tcPr>
          <w:p>
            <w:r>
              <w:t>FR-12</w:t>
            </w:r>
          </w:p>
        </w:tc>
        <w:tc>
          <w:tcPr>
            <w:tcW w:type="dxa" w:w="4680"/>
          </w:tcPr>
          <w:p>
            <w:r>
              <w:t>System shall schedule trip reminder notifications</w:t>
            </w:r>
          </w:p>
        </w:tc>
      </w:tr>
      <w:tr>
        <w:tc>
          <w:tcPr>
            <w:tcW w:type="dxa" w:w="4680"/>
          </w:tcPr>
          <w:p>
            <w:r>
              <w:t>FR-13</w:t>
            </w:r>
          </w:p>
        </w:tc>
        <w:tc>
          <w:tcPr>
            <w:tcW w:type="dxa" w:w="4680"/>
          </w:tcPr>
          <w:p>
            <w:r>
              <w:t>User shall view places on an interactive map</w:t>
            </w:r>
          </w:p>
        </w:tc>
      </w:tr>
      <w:tr>
        <w:tc>
          <w:tcPr>
            <w:tcW w:type="dxa" w:w="4680"/>
          </w:tcPr>
          <w:p>
            <w:r>
              <w:t>FR-14</w:t>
            </w:r>
          </w:p>
        </w:tc>
        <w:tc>
          <w:tcPr>
            <w:tcW w:type="dxa" w:w="4680"/>
          </w:tcPr>
          <w:p>
            <w:r>
              <w:t>User shall toggle English UI (Bangla strings prepared in models)</w:t>
            </w:r>
          </w:p>
        </w:tc>
      </w:tr>
    </w:tbl>
    <w:p/>
    <w:p>
      <w:pPr>
        <w:pStyle w:val="Heading2"/>
      </w:pPr>
      <w:r>
        <w:t>6.3 Non-Functional Requirements</w:t>
      </w:r>
    </w:p>
    <w:tbl>
      <w:tblPr>
        <w:tblStyle w:val="TableGrid"/>
        <w:tblW w:type="auto" w:w="0"/>
        <w:tblLook w:firstColumn="1" w:firstRow="1" w:lastColumn="0" w:lastRow="0" w:noHBand="0" w:noVBand="1" w:val="04A0"/>
      </w:tblPr>
      <w:tblGrid>
        <w:gridCol w:w="4680"/>
        <w:gridCol w:w="4680"/>
      </w:tblGrid>
      <w:tr>
        <w:tc>
          <w:tcPr>
            <w:tcW w:type="dxa" w:w="4680"/>
          </w:tcPr>
          <w:p>
            <w:r>
              <w:rPr>
                <w:b/>
              </w:rPr>
              <w:t>ID</w:t>
            </w:r>
          </w:p>
        </w:tc>
        <w:tc>
          <w:tcPr>
            <w:tcW w:type="dxa" w:w="4680"/>
          </w:tcPr>
          <w:p>
            <w:r>
              <w:rPr>
                <w:b/>
              </w:rPr>
              <w:t>Requirement</w:t>
            </w:r>
          </w:p>
        </w:tc>
      </w:tr>
      <w:tr>
        <w:tc>
          <w:tcPr>
            <w:tcW w:type="dxa" w:w="4680"/>
          </w:tcPr>
          <w:p>
            <w:r>
              <w:t>NFR-01</w:t>
            </w:r>
          </w:p>
        </w:tc>
        <w:tc>
          <w:tcPr>
            <w:tcW w:type="dxa" w:w="4680"/>
          </w:tcPr>
          <w:p>
            <w:r>
              <w:t>Portrait-only orientation for consistent UX</w:t>
            </w:r>
          </w:p>
        </w:tc>
      </w:tr>
      <w:tr>
        <w:tc>
          <w:tcPr>
            <w:tcW w:type="dxa" w:w="4680"/>
          </w:tcPr>
          <w:p>
            <w:r>
              <w:t>NFR-02</w:t>
            </w:r>
          </w:p>
        </w:tc>
        <w:tc>
          <w:tcPr>
            <w:tcW w:type="dxa" w:w="4680"/>
          </w:tcPr>
          <w:p>
            <w:r>
              <w:t>Response time &amp;lt; 3s for cached district/place lists</w:t>
            </w:r>
          </w:p>
        </w:tc>
      </w:tr>
      <w:tr>
        <w:tc>
          <w:tcPr>
            <w:tcW w:type="dxa" w:w="4680"/>
          </w:tcPr>
          <w:p>
            <w:r>
              <w:t>NFR-03</w:t>
            </w:r>
          </w:p>
        </w:tc>
        <w:tc>
          <w:tcPr>
            <w:tcW w:type="dxa" w:w="4680"/>
          </w:tcPr>
          <w:p>
            <w:r>
              <w:t>Graceful degradation without API keys</w:t>
            </w:r>
          </w:p>
        </w:tc>
      </w:tr>
      <w:tr>
        <w:tc>
          <w:tcPr>
            <w:tcW w:type="dxa" w:w="4680"/>
          </w:tcPr>
          <w:p>
            <w:r>
              <w:t>NFR-04</w:t>
            </w:r>
          </w:p>
        </w:tc>
        <w:tc>
          <w:tcPr>
            <w:tcW w:type="dxa" w:w="4680"/>
          </w:tcPr>
          <w:p>
            <w:r>
              <w:t>API keys not committed to version control</w:t>
            </w:r>
          </w:p>
        </w:tc>
      </w:tr>
      <w:tr>
        <w:tc>
          <w:tcPr>
            <w:tcW w:type="dxa" w:w="4680"/>
          </w:tcPr>
          <w:p>
            <w:r>
              <w:t>NFR-05</w:t>
            </w:r>
          </w:p>
        </w:tc>
        <w:tc>
          <w:tcPr>
            <w:tcW w:type="dxa" w:w="4680"/>
          </w:tcPr>
          <w:p>
            <w:r>
              <w:t>Material Design 3 theming</w:t>
            </w:r>
          </w:p>
        </w:tc>
      </w:tr>
    </w:tbl>
    <w:p/>
    <w:p>
      <w:pPr>
        <w:pStyle w:val="Heading2"/>
      </w:pPr>
      <w:r>
        <w:t>6.4 Use Case Diagram (Textual)</w:t>
      </w:r>
    </w:p>
    <w:p>
      <w:r>
        <w:rPr>
          <w:rFonts w:ascii="Consolas" w:hAnsi="Consolas"/>
          <w:sz w:val="18"/>
        </w:rPr>
        <w:t>[User] --&gt; (Browse Districts)</w:t>
      </w:r>
    </w:p>
    <w:p>
      <w:r>
        <w:rPr>
          <w:rFonts w:ascii="Consolas" w:hAnsi="Consolas"/>
          <w:sz w:val="18"/>
        </w:rPr>
        <w:t>[User] --&gt; (View Place Details)</w:t>
      </w:r>
    </w:p>
    <w:p>
      <w:r>
        <w:rPr>
          <w:rFonts w:ascii="Consolas" w:hAnsi="Consolas"/>
          <w:sz w:val="18"/>
        </w:rPr>
        <w:t>[User] --&gt; (Plan Trip)</w:t>
      </w:r>
    </w:p>
    <w:p>
      <w:r>
        <w:rPr>
          <w:rFonts w:ascii="Consolas" w:hAnsi="Consolas"/>
          <w:sz w:val="18"/>
        </w:rPr>
        <w:t>[User] --&gt; (Manage Trips)</w:t>
      </w:r>
    </w:p>
    <w:p>
      <w:r>
        <w:rPr>
          <w:rFonts w:ascii="Consolas" w:hAnsi="Consolas"/>
          <w:sz w:val="18"/>
        </w:rPr>
        <w:t>[User] --&gt; (View Map)</w:t>
      </w:r>
    </w:p>
    <w:p>
      <w:r>
        <w:rPr>
          <w:rFonts w:ascii="Consolas" w:hAnsi="Consolas"/>
          <w:sz w:val="18"/>
        </w:rPr>
        <w:t>[User] --&gt; (Authenticate)</w:t>
      </w:r>
    </w:p>
    <w:p>
      <w:r>
        <w:rPr>
          <w:rFonts w:ascii="Consolas" w:hAnsi="Consolas"/>
          <w:sz w:val="18"/>
        </w:rPr>
        <w:t>[System] --&gt; (Filter Transport via AI)</w:t>
      </w:r>
    </w:p>
    <w:p>
      <w:r>
        <w:rPr>
          <w:rFonts w:ascii="Consolas" w:hAnsi="Consolas"/>
          <w:sz w:val="18"/>
        </w:rPr>
        <w:t>[System] --&gt; (Compute Route via Google)</w:t>
      </w:r>
    </w:p>
    <w:p>
      <w:r>
        <w:rPr>
          <w:rFonts w:ascii="Consolas" w:hAnsi="Consolas"/>
          <w:sz w:val="18"/>
        </w:rPr>
        <w:t>[System] --&gt; (Sync Trips to Appwrite)</w:t>
      </w:r>
    </w:p>
    <w:p>
      <w:r>
        <w:rPr>
          <w:rFonts w:ascii="Consolas" w:hAnsi="Consolas"/>
          <w:sz w:val="18"/>
        </w:rPr>
        <w:t>[System] --&gt; (Cache Data in Hive)</w:t>
      </w:r>
    </w:p>
    <w:p>
      <w:r>
        <w:rPr>
          <w:rFonts w:ascii="Consolas" w:hAnsi="Consolas"/>
          <w:sz w:val="18"/>
        </w:rPr>
        <w:t>[System] --&gt; (Send Notifications)</w:t>
      </w:r>
    </w:p>
    <w:p/>
    <w:p>
      <w:pPr>
        <w:pStyle w:val="Heading1"/>
      </w:pPr>
      <w:r>
        <w:t>7. System Design</w:t>
      </w:r>
    </w:p>
    <w:p>
      <w:pPr>
        <w:pStyle w:val="Heading2"/>
      </w:pPr>
      <w:r>
        <w:t>7.1 Architecture Overview</w:t>
      </w:r>
    </w:p>
    <w:p>
      <w:r>
        <w:t>The project follows feature-based Clean Architecture:</w:t>
      </w:r>
    </w:p>
    <w:p>
      <w:r>
        <w:rPr>
          <w:rFonts w:ascii="Consolas" w:hAnsi="Consolas"/>
          <w:sz w:val="18"/>
        </w:rPr>
        <w:t>lib/</w:t>
      </w:r>
    </w:p>
    <w:p>
      <w:r>
        <w:rPr>
          <w:rFonts w:ascii="Consolas" w:hAnsi="Consolas"/>
          <w:sz w:val="18"/>
        </w:rPr>
        <w:t>|-- app/                    # MyApp, global theme</w:t>
      </w:r>
    </w:p>
    <w:p>
      <w:r>
        <w:rPr>
          <w:rFonts w:ascii="Consolas" w:hAnsi="Consolas"/>
          <w:sz w:val="18"/>
        </w:rPr>
        <w:t>|-- config/                 # Colors, API keys, constants</w:t>
      </w:r>
    </w:p>
    <w:p>
      <w:r>
        <w:rPr>
          <w:rFonts w:ascii="Consolas" w:hAnsi="Consolas"/>
          <w:sz w:val="18"/>
        </w:rPr>
        <w:t>|-- core/                   # Routes, DI, services, Hive, failures</w:t>
      </w:r>
    </w:p>
    <w:p>
      <w:r>
        <w:rPr>
          <w:rFonts w:ascii="Consolas" w:hAnsi="Consolas"/>
          <w:sz w:val="18"/>
        </w:rPr>
        <w:t>|-- dio_helper/             # Appwrite client provider</w:t>
      </w:r>
    </w:p>
    <w:p>
      <w:r>
        <w:rPr>
          <w:rFonts w:ascii="Consolas" w:hAnsi="Consolas"/>
          <w:sz w:val="18"/>
        </w:rPr>
        <w:t>`-- feature/</w:t>
      </w:r>
    </w:p>
    <w:p>
      <w:r>
        <w:rPr>
          <w:rFonts w:ascii="Consolas" w:hAnsi="Consolas"/>
          <w:sz w:val="18"/>
        </w:rPr>
        <w:t xml:space="preserve">    |-- auth/</w:t>
      </w:r>
    </w:p>
    <w:p>
      <w:r>
        <w:rPr>
          <w:rFonts w:ascii="Consolas" w:hAnsi="Consolas"/>
          <w:sz w:val="18"/>
        </w:rPr>
        <w:t xml:space="preserve">    |-- homepage/           # data / domain / presentation</w:t>
      </w:r>
    </w:p>
    <w:p>
      <w:r>
        <w:rPr>
          <w:rFonts w:ascii="Consolas" w:hAnsi="Consolas"/>
          <w:sz w:val="18"/>
        </w:rPr>
        <w:t xml:space="preserve">    |-- trip_planning/</w:t>
      </w:r>
    </w:p>
    <w:p>
      <w:r>
        <w:rPr>
          <w:rFonts w:ascii="Consolas" w:hAnsi="Consolas"/>
          <w:sz w:val="18"/>
        </w:rPr>
        <w:t xml:space="preserve">    |-- trips/</w:t>
      </w:r>
    </w:p>
    <w:p>
      <w:r>
        <w:rPr>
          <w:rFonts w:ascii="Consolas" w:hAnsi="Consolas"/>
          <w:sz w:val="18"/>
        </w:rPr>
        <w:t xml:space="preserve">    |-- trip_details/</w:t>
      </w:r>
    </w:p>
    <w:p>
      <w:r>
        <w:rPr>
          <w:rFonts w:ascii="Consolas" w:hAnsi="Consolas"/>
          <w:sz w:val="18"/>
        </w:rPr>
        <w:t xml:space="preserve">    |-- active_trip/</w:t>
      </w:r>
    </w:p>
    <w:p>
      <w:r>
        <w:rPr>
          <w:rFonts w:ascii="Consolas" w:hAnsi="Consolas"/>
          <w:sz w:val="18"/>
        </w:rPr>
        <w:t xml:space="preserve">    |-- place_details/</w:t>
      </w:r>
    </w:p>
    <w:p>
      <w:r>
        <w:rPr>
          <w:rFonts w:ascii="Consolas" w:hAnsi="Consolas"/>
          <w:sz w:val="18"/>
        </w:rPr>
        <w:t xml:space="preserve">    |-- district_places/</w:t>
      </w:r>
    </w:p>
    <w:p>
      <w:r>
        <w:rPr>
          <w:rFonts w:ascii="Consolas" w:hAnsi="Consolas"/>
          <w:sz w:val="18"/>
        </w:rPr>
        <w:t xml:space="preserve">    |-- map/</w:t>
      </w:r>
    </w:p>
    <w:p>
      <w:r>
        <w:rPr>
          <w:rFonts w:ascii="Consolas" w:hAnsi="Consolas"/>
          <w:sz w:val="18"/>
        </w:rPr>
        <w:t xml:space="preserve">    |-- profile/</w:t>
      </w:r>
    </w:p>
    <w:p>
      <w:r>
        <w:rPr>
          <w:rFonts w:ascii="Consolas" w:hAnsi="Consolas"/>
          <w:sz w:val="18"/>
        </w:rPr>
        <w:t xml:space="preserve">    |-- onboarding/</w:t>
      </w:r>
    </w:p>
    <w:p>
      <w:r>
        <w:rPr>
          <w:rFonts w:ascii="Consolas" w:hAnsi="Consolas"/>
          <w:sz w:val="18"/>
        </w:rPr>
        <w:t xml:space="preserve">    |-- splash_screen/</w:t>
      </w:r>
    </w:p>
    <w:p>
      <w:r>
        <w:rPr>
          <w:rFonts w:ascii="Consolas" w:hAnsi="Consolas"/>
          <w:sz w:val="18"/>
        </w:rPr>
        <w:t xml:space="preserve">    `-- tabbar/</w:t>
      </w:r>
    </w:p>
    <w:p/>
    <w:p>
      <w:r>
        <w:t>Layers per feature: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Layer</w:t>
            </w:r>
          </w:p>
        </w:tc>
        <w:tc>
          <w:tcPr>
            <w:tcW w:type="dxa" w:w="3120"/>
          </w:tcPr>
          <w:p>
            <w:r>
              <w:rPr>
                <w:b/>
              </w:rPr>
              <w:t>Responsibility</w:t>
            </w:r>
          </w:p>
        </w:tc>
        <w:tc>
          <w:tcPr>
            <w:tcW w:type="dxa" w:w="3120"/>
          </w:tcPr>
          <w:p>
            <w:r>
              <w:rPr>
                <w:b/>
              </w:rPr>
              <w:t>Example</w:t>
            </w:r>
          </w:p>
        </w:tc>
      </w:tr>
      <w:tr>
        <w:tc>
          <w:tcPr>
            <w:tcW w:type="dxa" w:w="3120"/>
          </w:tcPr>
          <w:p>
            <w:r>
              <w:t>**Presentation**</w:t>
            </w:r>
          </w:p>
        </w:tc>
        <w:tc>
          <w:tcPr>
            <w:tcW w:type="dxa" w:w="3120"/>
          </w:tcPr>
          <w:p>
            <w:r>
              <w:t>UI, GetX controllers, bindings</w:t>
            </w:r>
          </w:p>
        </w:tc>
        <w:tc>
          <w:tcPr>
            <w:tcW w:type="dxa" w:w="3120"/>
          </w:tcPr>
          <w:p>
            <w:r>
              <w:t>`TripPlanningController`</w:t>
            </w:r>
          </w:p>
        </w:tc>
      </w:tr>
      <w:tr>
        <w:tc>
          <w:tcPr>
            <w:tcW w:type="dxa" w:w="3120"/>
          </w:tcPr>
          <w:p>
            <w:r>
              <w:t>**Domain**</w:t>
            </w:r>
          </w:p>
        </w:tc>
        <w:tc>
          <w:tcPr>
            <w:tcW w:type="dxa" w:w="3120"/>
          </w:tcPr>
          <w:p>
            <w:r>
              <w:t>Use cases, repository interfaces</w:t>
            </w:r>
          </w:p>
        </w:tc>
        <w:tc>
          <w:tcPr>
            <w:tcW w:type="dxa" w:w="3120"/>
          </w:tcPr>
          <w:p>
            <w:r>
              <w:t>`CreateTripUseCase`</w:t>
            </w:r>
          </w:p>
        </w:tc>
      </w:tr>
      <w:tr>
        <w:tc>
          <w:tcPr>
            <w:tcW w:type="dxa" w:w="3120"/>
          </w:tcPr>
          <w:p>
            <w:r>
              <w:t>**Data**</w:t>
            </w:r>
          </w:p>
        </w:tc>
        <w:tc>
          <w:tcPr>
            <w:tcW w:type="dxa" w:w="3120"/>
          </w:tcPr>
          <w:p>
            <w:r>
              <w:t>Models, repository impl, remote/local sources</w:t>
            </w:r>
          </w:p>
        </w:tc>
        <w:tc>
          <w:tcPr>
            <w:tcW w:type="dxa" w:w="3120"/>
          </w:tcPr>
          <w:p>
            <w:r>
              <w:t>`TripRepositoryImpl`</w:t>
            </w:r>
          </w:p>
        </w:tc>
      </w:tr>
    </w:tbl>
    <w:p/>
    <w:p>
      <w:pPr>
        <w:pStyle w:val="Heading2"/>
      </w:pPr>
      <w:r>
        <w:t>7.2 Navigation Flow</w:t>
      </w:r>
    </w:p>
    <w:p>
      <w:r>
        <w:rPr>
          <w:rFonts w:ascii="Consolas" w:hAnsi="Consolas"/>
          <w:sz w:val="18"/>
        </w:rPr>
        <w:t>Splash (1.5s)</w:t>
      </w:r>
    </w:p>
    <w:p>
      <w:r>
        <w:rPr>
          <w:rFonts w:ascii="Consolas" w:hAnsi="Consolas"/>
          <w:sz w:val="18"/>
        </w:rPr>
        <w:t xml:space="preserve">  ├─ Onboarding not done → Onboarding Steps 1–5</w:t>
      </w:r>
    </w:p>
    <w:p>
      <w:r>
        <w:rPr>
          <w:rFonts w:ascii="Consolas" w:hAnsi="Consolas"/>
          <w:sz w:val="18"/>
        </w:rPr>
        <w:t xml:space="preserve">  ├─ Appwrite session exists → Tab Bar</w:t>
      </w:r>
    </w:p>
    <w:p>
      <w:r>
        <w:rPr>
          <w:rFonts w:ascii="Consolas" w:hAnsi="Consolas"/>
          <w:sz w:val="18"/>
        </w:rPr>
        <w:t xml:space="preserve">  ├─ Guest mode flag → Tab Bar</w:t>
      </w:r>
    </w:p>
    <w:p>
      <w:r>
        <w:rPr>
          <w:rFonts w:ascii="Consolas" w:hAnsi="Consolas"/>
          <w:sz w:val="18"/>
        </w:rPr>
        <w:t xml:space="preserve">  └─ Else → Auth (Google / Guest)</w:t>
      </w:r>
    </w:p>
    <w:p>
      <w:r>
        <w:rPr>
          <w:rFonts w:ascii="Consolas" w:hAnsi="Consolas"/>
          <w:sz w:val="18"/>
        </w:rPr>
      </w:r>
    </w:p>
    <w:p>
      <w:r>
        <w:rPr>
          <w:rFonts w:ascii="Consolas" w:hAnsi="Consolas"/>
          <w:sz w:val="18"/>
        </w:rPr>
        <w:t>Tab Bar: [Home | My Trips | Map | Profile]</w:t>
      </w:r>
    </w:p>
    <w:p>
      <w:r>
        <w:rPr>
          <w:rFonts w:ascii="Consolas" w:hAnsi="Consolas"/>
          <w:sz w:val="18"/>
        </w:rPr>
        <w:t xml:space="preserve">  ├─ Home → District Places → Place Details</w:t>
      </w:r>
    </w:p>
    <w:p>
      <w:r>
        <w:rPr>
          <w:rFonts w:ascii="Consolas" w:hAnsi="Consolas"/>
          <w:sz w:val="18"/>
        </w:rPr>
        <w:t xml:space="preserve">  ├─ Home → Trip Planning (5 steps)</w:t>
      </w:r>
    </w:p>
    <w:p>
      <w:r>
        <w:rPr>
          <w:rFonts w:ascii="Consolas" w:hAnsi="Consolas"/>
          <w:sz w:val="18"/>
        </w:rPr>
        <w:t xml:space="preserve">  ├─ Trips → Trip Details → Active Trip</w:t>
      </w:r>
    </w:p>
    <w:p>
      <w:r>
        <w:rPr>
          <w:rFonts w:ascii="Consolas" w:hAnsi="Consolas"/>
          <w:sz w:val="18"/>
        </w:rPr>
        <w:t xml:space="preserve">  └─ Map → Place markers</w:t>
      </w:r>
    </w:p>
    <w:p/>
    <w:p>
      <w:pPr>
        <w:pStyle w:val="Heading2"/>
      </w:pPr>
      <w:r>
        <w:t>7.3 Trip Planning State Machine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Step</w:t>
            </w:r>
          </w:p>
        </w:tc>
        <w:tc>
          <w:tcPr>
            <w:tcW w:type="dxa" w:w="3120"/>
          </w:tcPr>
          <w:p>
            <w:r>
              <w:rPr>
                <w:b/>
              </w:rPr>
              <w:t>Index</w:t>
            </w:r>
          </w:p>
        </w:tc>
        <w:tc>
          <w:tcPr>
            <w:tcW w:type="dxa" w:w="3120"/>
          </w:tcPr>
          <w:p>
            <w:r>
              <w:rPr>
                <w:b/>
              </w:rPr>
              <w:t>User Action</w:t>
            </w:r>
          </w:p>
        </w:tc>
      </w:tr>
      <w:tr>
        <w:tc>
          <w:tcPr>
            <w:tcW w:type="dxa" w:w="3120"/>
          </w:tcPr>
          <w:p>
            <w:r>
              <w:t>District</w:t>
            </w:r>
          </w:p>
        </w:tc>
        <w:tc>
          <w:tcPr>
            <w:tcW w:type="dxa" w:w="3120"/>
          </w:tcPr>
          <w:p>
            <w:r>
              <w:t>0</w:t>
            </w:r>
          </w:p>
        </w:tc>
        <w:tc>
          <w:tcPr>
            <w:tcW w:type="dxa" w:w="3120"/>
          </w:tcPr>
          <w:p>
            <w:r>
              <w:t>Select destination district</w:t>
            </w:r>
          </w:p>
        </w:tc>
      </w:tr>
      <w:tr>
        <w:tc>
          <w:tcPr>
            <w:tcW w:type="dxa" w:w="3120"/>
          </w:tcPr>
          <w:p>
            <w:r>
              <w:t>Places</w:t>
            </w:r>
          </w:p>
        </w:tc>
        <w:tc>
          <w:tcPr>
            <w:tcW w:type="dxa" w:w="3120"/>
          </w:tcPr>
          <w:p>
            <w:r>
              <w:t>1</w:t>
            </w:r>
          </w:p>
        </w:tc>
        <w:tc>
          <w:tcPr>
            <w:tcW w:type="dxa" w:w="3120"/>
          </w:tcPr>
          <w:p>
            <w:r>
              <w:t>Select 1–5 places</w:t>
            </w:r>
          </w:p>
        </w:tc>
      </w:tr>
      <w:tr>
        <w:tc>
          <w:tcPr>
            <w:tcW w:type="dxa" w:w="3120"/>
          </w:tcPr>
          <w:p>
            <w:r>
              <w:t>Date &amp; Time</w:t>
            </w:r>
          </w:p>
        </w:tc>
        <w:tc>
          <w:tcPr>
            <w:tcW w:type="dxa" w:w="3120"/>
          </w:tcPr>
          <w:p>
            <w:r>
              <w:t>2</w:t>
            </w:r>
          </w:p>
        </w:tc>
        <w:tc>
          <w:tcPr>
            <w:tcW w:type="dxa" w:w="3120"/>
          </w:tcPr>
          <w:p>
            <w:r>
              <w:t>Pick date, start time, origin (GPS or sub-district)</w:t>
            </w:r>
          </w:p>
        </w:tc>
      </w:tr>
      <w:tr>
        <w:tc>
          <w:tcPr>
            <w:tcW w:type="dxa" w:w="3120"/>
          </w:tcPr>
          <w:p>
            <w:r>
              <w:t>Transport</w:t>
            </w:r>
          </w:p>
        </w:tc>
        <w:tc>
          <w:tcPr>
            <w:tcW w:type="dxa" w:w="3120"/>
          </w:tcPr>
          <w:p>
            <w:r>
              <w:t>3</w:t>
            </w:r>
          </w:p>
        </w:tc>
        <w:tc>
          <w:tcPr>
            <w:tcW w:type="dxa" w:w="3120"/>
          </w:tcPr>
          <w:p>
            <w:r>
              <w:t>View AI-filtered modes + route estimates</w:t>
            </w:r>
          </w:p>
        </w:tc>
      </w:tr>
      <w:tr>
        <w:tc>
          <w:tcPr>
            <w:tcW w:type="dxa" w:w="3120"/>
          </w:tcPr>
          <w:p>
            <w:r>
              <w:t>Confirm</w:t>
            </w:r>
          </w:p>
        </w:tc>
        <w:tc>
          <w:tcPr>
            <w:tcW w:type="dxa" w:w="3120"/>
          </w:tcPr>
          <w:p>
            <w:r>
              <w:t>4</w:t>
            </w:r>
          </w:p>
        </w:tc>
        <w:tc>
          <w:tcPr>
            <w:tcW w:type="dxa" w:w="3120"/>
          </w:tcPr>
          <w:p>
            <w:r>
              <w:t>Review and save trip</w:t>
            </w:r>
          </w:p>
        </w:tc>
      </w:tr>
    </w:tbl>
    <w:p/>
    <w:p>
      <w:pPr>
        <w:pStyle w:val="Heading2"/>
      </w:pPr>
      <w:r>
        <w:t>7.4 Data Flow (Trip Creation)</w:t>
      </w:r>
    </w:p>
    <w:p>
      <w:r>
        <w:rPr>
          <w:rFonts w:ascii="Consolas" w:hAnsi="Consolas"/>
          <w:sz w:val="18"/>
        </w:rPr>
        <w:t>UI (Step Confirm)</w:t>
      </w:r>
    </w:p>
    <w:p>
      <w:r>
        <w:rPr>
          <w:rFonts w:ascii="Consolas" w:hAnsi="Consolas"/>
          <w:sz w:val="18"/>
        </w:rPr>
        <w:t xml:space="preserve">  → TripPlanningController.createTrip()</w:t>
      </w:r>
    </w:p>
    <w:p>
      <w:r>
        <w:rPr>
          <w:rFonts w:ascii="Consolas" w:hAnsi="Consolas"/>
          <w:sz w:val="18"/>
        </w:rPr>
        <w:t xml:space="preserve">  → CreateTripUseCase</w:t>
      </w:r>
    </w:p>
    <w:p>
      <w:r>
        <w:rPr>
          <w:rFonts w:ascii="Consolas" w:hAnsi="Consolas"/>
          <w:sz w:val="18"/>
        </w:rPr>
        <w:t xml:space="preserve">  → TripRepositoryImpl</w:t>
      </w:r>
    </w:p>
    <w:p>
      <w:r>
        <w:rPr>
          <w:rFonts w:ascii="Consolas" w:hAnsi="Consolas"/>
          <w:sz w:val="18"/>
        </w:rPr>
        <w:t xml:space="preserve">      ├─ Save to Hive (immediate)</w:t>
      </w:r>
    </w:p>
    <w:p>
      <w:r>
        <w:rPr>
          <w:rFonts w:ascii="Consolas" w:hAnsi="Consolas"/>
          <w:sz w:val="18"/>
        </w:rPr>
        <w:t xml:space="preserve">      └─ Create document in Appwrite trips collection</w:t>
      </w:r>
    </w:p>
    <w:p>
      <w:r>
        <w:rPr>
          <w:rFonts w:ascii="Consolas" w:hAnsi="Consolas"/>
          <w:sz w:val="18"/>
        </w:rPr>
        <w:t xml:space="preserve">  → NotificationService.scheduleForTrip()</w:t>
      </w:r>
    </w:p>
    <w:p>
      <w:r>
        <w:rPr>
          <w:rFonts w:ascii="Consolas" w:hAnsi="Consolas"/>
          <w:sz w:val="18"/>
        </w:rPr>
        <w:t xml:space="preserve">  → Navigate to Trips tab</w:t>
      </w:r>
    </w:p>
    <w:p/>
    <w:p>
      <w:pPr>
        <w:pStyle w:val="Heading1"/>
      </w:pPr>
      <w:r>
        <w:t>8. Technology Stack</w:t>
      </w:r>
    </w:p>
    <w:p>
      <w:pPr>
        <w:pStyle w:val="Heading2"/>
      </w:pPr>
      <w:r>
        <w:t>8.1 Frontend / Mobile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Technology</w:t>
            </w:r>
          </w:p>
        </w:tc>
        <w:tc>
          <w:tcPr>
            <w:tcW w:type="dxa" w:w="3120"/>
          </w:tcPr>
          <w:p>
            <w:r>
              <w:rPr>
                <w:b/>
              </w:rPr>
              <w:t>Version</w:t>
            </w:r>
          </w:p>
        </w:tc>
        <w:tc>
          <w:tcPr>
            <w:tcW w:type="dxa" w:w="3120"/>
          </w:tcPr>
          <w:p>
            <w:r>
              <w:rPr>
                <w:b/>
              </w:rPr>
              <w:t>Purpose</w:t>
            </w:r>
          </w:p>
        </w:tc>
      </w:tr>
      <w:tr>
        <w:tc>
          <w:tcPr>
            <w:tcW w:type="dxa" w:w="3120"/>
          </w:tcPr>
          <w:p>
            <w:r>
              <w:t>**Flutter**</w:t>
            </w:r>
          </w:p>
        </w:tc>
        <w:tc>
          <w:tcPr>
            <w:tcW w:type="dxa" w:w="3120"/>
          </w:tcPr>
          <w:p>
            <w:r>
              <w:t>SDK ≥3.3</w:t>
            </w:r>
          </w:p>
        </w:tc>
        <w:tc>
          <w:tcPr>
            <w:tcW w:type="dxa" w:w="3120"/>
          </w:tcPr>
          <w:p>
            <w:r>
              <w:t>Cross-platform UI framework</w:t>
            </w:r>
          </w:p>
        </w:tc>
      </w:tr>
      <w:tr>
        <w:tc>
          <w:tcPr>
            <w:tcW w:type="dxa" w:w="3120"/>
          </w:tcPr>
          <w:p>
            <w:r>
              <w:t>**Dart**</w:t>
            </w:r>
          </w:p>
        </w:tc>
        <w:tc>
          <w:tcPr>
            <w:tcW w:type="dxa" w:w="3120"/>
          </w:tcPr>
          <w:p>
            <w:r>
              <w:t>3.x</w:t>
            </w:r>
          </w:p>
        </w:tc>
        <w:tc>
          <w:tcPr>
            <w:tcW w:type="dxa" w:w="3120"/>
          </w:tcPr>
          <w:p>
            <w:r>
              <w:t>Programming language</w:t>
            </w:r>
          </w:p>
        </w:tc>
      </w:tr>
      <w:tr>
        <w:tc>
          <w:tcPr>
            <w:tcW w:type="dxa" w:w="3120"/>
          </w:tcPr>
          <w:p>
            <w:r>
              <w:t>**GetX**</w:t>
            </w:r>
          </w:p>
        </w:tc>
        <w:tc>
          <w:tcPr>
            <w:tcW w:type="dxa" w:w="3120"/>
          </w:tcPr>
          <w:p>
            <w:r>
              <w:t>^4.6.6</w:t>
            </w:r>
          </w:p>
        </w:tc>
        <w:tc>
          <w:tcPr>
            <w:tcW w:type="dxa" w:w="3120"/>
          </w:tcPr>
          <w:p>
            <w:r>
              <w:t>State management, DI, routing</w:t>
            </w:r>
          </w:p>
        </w:tc>
      </w:tr>
    </w:tbl>
    <w:p/>
    <w:p>
      <w:pPr>
        <w:pStyle w:val="Heading2"/>
      </w:pPr>
      <w:r>
        <w:t>8.2 Backend &amp; Storage</w:t>
      </w:r>
    </w:p>
    <w:tbl>
      <w:tblPr>
        <w:tblStyle w:val="TableGrid"/>
        <w:tblW w:type="auto" w:w="0"/>
        <w:tblLook w:firstColumn="1" w:firstRow="1" w:lastColumn="0" w:lastRow="0" w:noHBand="0" w:noVBand="1" w:val="04A0"/>
      </w:tblPr>
      <w:tblGrid>
        <w:gridCol w:w="4680"/>
        <w:gridCol w:w="4680"/>
      </w:tblGrid>
      <w:tr>
        <w:tc>
          <w:tcPr>
            <w:tcW w:type="dxa" w:w="4680"/>
          </w:tcPr>
          <w:p>
            <w:r>
              <w:rPr>
                <w:b/>
              </w:rPr>
              <w:t>Technology</w:t>
            </w:r>
          </w:p>
        </w:tc>
        <w:tc>
          <w:tcPr>
            <w:tcW w:type="dxa" w:w="4680"/>
          </w:tcPr>
          <w:p>
            <w:r>
              <w:rPr>
                <w:b/>
              </w:rPr>
              <w:t>Purpose</w:t>
            </w:r>
          </w:p>
        </w:tc>
      </w:tr>
      <w:tr>
        <w:tc>
          <w:tcPr>
            <w:tcW w:type="dxa" w:w="4680"/>
          </w:tcPr>
          <w:p>
            <w:r>
              <w:t>**Appwrite**</w:t>
            </w:r>
          </w:p>
        </w:tc>
        <w:tc>
          <w:tcPr>
            <w:tcW w:type="dxa" w:w="4680"/>
          </w:tcPr>
          <w:p>
            <w:r>
              <w:t>Authentication, NoSQL database, file storage</w:t>
            </w:r>
          </w:p>
        </w:tc>
      </w:tr>
      <w:tr>
        <w:tc>
          <w:tcPr>
            <w:tcW w:type="dxa" w:w="4680"/>
          </w:tcPr>
          <w:p>
            <w:r>
              <w:t>**Hive**</w:t>
            </w:r>
          </w:p>
        </w:tc>
        <w:tc>
          <w:tcPr>
            <w:tcW w:type="dxa" w:w="4680"/>
          </w:tcPr>
          <w:p>
            <w:r>
              <w:t>Local key-value cache (settings, districts, places, trips)</w:t>
            </w:r>
          </w:p>
        </w:tc>
      </w:tr>
      <w:tr>
        <w:tc>
          <w:tcPr>
            <w:tcW w:type="dxa" w:w="4680"/>
          </w:tcPr>
          <w:p>
            <w:r>
              <w:t>**Shared Preferences**</w:t>
            </w:r>
          </w:p>
        </w:tc>
        <w:tc>
          <w:tcPr>
            <w:tcW w:type="dxa" w:w="4680"/>
          </w:tcPr>
          <w:p>
            <w:r>
              <w:t>(available; Hive primary for settings)</w:t>
            </w:r>
          </w:p>
        </w:tc>
      </w:tr>
    </w:tbl>
    <w:p/>
    <w:p>
      <w:pPr>
        <w:pStyle w:val="Heading2"/>
      </w:pPr>
      <w:r>
        <w:t>8.3 Networking &amp; APIs</w:t>
      </w:r>
    </w:p>
    <w:tbl>
      <w:tblPr>
        <w:tblStyle w:val="TableGrid"/>
        <w:tblW w:type="auto" w:w="0"/>
        <w:tblLook w:firstColumn="1" w:firstRow="1" w:lastColumn="0" w:lastRow="0" w:noHBand="0" w:noVBand="1" w:val="04A0"/>
      </w:tblPr>
      <w:tblGrid>
        <w:gridCol w:w="4680"/>
        <w:gridCol w:w="4680"/>
      </w:tblGrid>
      <w:tr>
        <w:tc>
          <w:tcPr>
            <w:tcW w:type="dxa" w:w="4680"/>
          </w:tcPr>
          <w:p>
            <w:r>
              <w:rPr>
                <w:b/>
              </w:rPr>
              <w:t>Technology</w:t>
            </w:r>
          </w:p>
        </w:tc>
        <w:tc>
          <w:tcPr>
            <w:tcW w:type="dxa" w:w="4680"/>
          </w:tcPr>
          <w:p>
            <w:r>
              <w:rPr>
                <w:b/>
              </w:rPr>
              <w:t>Purpose</w:t>
            </w:r>
          </w:p>
        </w:tc>
      </w:tr>
      <w:tr>
        <w:tc>
          <w:tcPr>
            <w:tcW w:type="dxa" w:w="4680"/>
          </w:tcPr>
          <w:p>
            <w:r>
              <w:t>**Dio**</w:t>
            </w:r>
          </w:p>
        </w:tc>
        <w:tc>
          <w:tcPr>
            <w:tcW w:type="dxa" w:w="4680"/>
          </w:tcPr>
          <w:p>
            <w:r>
              <w:t>HTTP client for Google Routes API</w:t>
            </w:r>
          </w:p>
        </w:tc>
      </w:tr>
      <w:tr>
        <w:tc>
          <w:tcPr>
            <w:tcW w:type="dxa" w:w="4680"/>
          </w:tcPr>
          <w:p>
            <w:r>
              <w:t>**Appwrite SDK**</w:t>
            </w:r>
          </w:p>
        </w:tc>
        <w:tc>
          <w:tcPr>
            <w:tcW w:type="dxa" w:w="4680"/>
          </w:tcPr>
          <w:p>
            <w:r>
              <w:t>Database CRUD, OAuth</w:t>
            </w:r>
          </w:p>
        </w:tc>
      </w:tr>
      <w:tr>
        <w:tc>
          <w:tcPr>
            <w:tcW w:type="dxa" w:w="4680"/>
          </w:tcPr>
          <w:p>
            <w:r>
              <w:t>**Google Routes API**</w:t>
            </w:r>
          </w:p>
        </w:tc>
        <w:tc>
          <w:tcPr>
            <w:tcW w:type="dxa" w:w="4680"/>
          </w:tcPr>
          <w:p>
            <w:r>
              <w:t>Traffic-aware duration &amp; distance</w:t>
            </w:r>
          </w:p>
        </w:tc>
      </w:tr>
      <w:tr>
        <w:tc>
          <w:tcPr>
            <w:tcW w:type="dxa" w:w="4680"/>
          </w:tcPr>
          <w:p>
            <w:r>
              <w:t>**Google Generative AI (Gemini)**</w:t>
            </w:r>
          </w:p>
        </w:tc>
        <w:tc>
          <w:tcPr>
            <w:tcW w:type="dxa" w:w="4680"/>
          </w:tcPr>
          <w:p>
            <w:r>
              <w:t>Transport feasibility JSON filter</w:t>
            </w:r>
          </w:p>
        </w:tc>
      </w:tr>
    </w:tbl>
    <w:p/>
    <w:p>
      <w:pPr>
        <w:pStyle w:val="Heading2"/>
      </w:pPr>
      <w:r>
        <w:t>8.4 Maps &amp; Location</w:t>
      </w:r>
    </w:p>
    <w:tbl>
      <w:tblPr>
        <w:tblStyle w:val="TableGrid"/>
        <w:tblW w:type="auto" w:w="0"/>
        <w:tblLook w:firstColumn="1" w:firstRow="1" w:lastColumn="0" w:lastRow="0" w:noHBand="0" w:noVBand="1" w:val="04A0"/>
      </w:tblPr>
      <w:tblGrid>
        <w:gridCol w:w="4680"/>
        <w:gridCol w:w="4680"/>
      </w:tblGrid>
      <w:tr>
        <w:tc>
          <w:tcPr>
            <w:tcW w:type="dxa" w:w="4680"/>
          </w:tcPr>
          <w:p>
            <w:r>
              <w:rPr>
                <w:b/>
              </w:rPr>
              <w:t>Package</w:t>
            </w:r>
          </w:p>
        </w:tc>
        <w:tc>
          <w:tcPr>
            <w:tcW w:type="dxa" w:w="4680"/>
          </w:tcPr>
          <w:p>
            <w:r>
              <w:rPr>
                <w:b/>
              </w:rPr>
              <w:t>Purpose</w:t>
            </w:r>
          </w:p>
        </w:tc>
      </w:tr>
      <w:tr>
        <w:tc>
          <w:tcPr>
            <w:tcW w:type="dxa" w:w="4680"/>
          </w:tcPr>
          <w:p>
            <w:r>
              <w:t>**flutter_map** + **latlong2**</w:t>
            </w:r>
          </w:p>
        </w:tc>
        <w:tc>
          <w:tcPr>
            <w:tcW w:type="dxa" w:w="4680"/>
          </w:tcPr>
          <w:p>
            <w:r>
              <w:t>OpenStreetMap-based place map</w:t>
            </w:r>
          </w:p>
        </w:tc>
      </w:tr>
      <w:tr>
        <w:tc>
          <w:tcPr>
            <w:tcW w:type="dxa" w:w="4680"/>
          </w:tcPr>
          <w:p>
            <w:r>
              <w:t>**geolocator**</w:t>
            </w:r>
          </w:p>
        </w:tc>
        <w:tc>
          <w:tcPr>
            <w:tcW w:type="dxa" w:w="4680"/>
          </w:tcPr>
          <w:p>
            <w:r>
              <w:t>Device GPS position</w:t>
            </w:r>
          </w:p>
        </w:tc>
      </w:tr>
      <w:tr>
        <w:tc>
          <w:tcPr>
            <w:tcW w:type="dxa" w:w="4680"/>
          </w:tcPr>
          <w:p>
            <w:r>
              <w:t>**geocoding**</w:t>
            </w:r>
          </w:p>
        </w:tc>
        <w:tc>
          <w:tcPr>
            <w:tcW w:type="dxa" w:w="4680"/>
          </w:tcPr>
          <w:p>
            <w:r>
              <w:t>Reverse geocoding for labels</w:t>
            </w:r>
          </w:p>
        </w:tc>
      </w:tr>
    </w:tbl>
    <w:p/>
    <w:p>
      <w:pPr>
        <w:pStyle w:val="Heading2"/>
      </w:pPr>
      <w:r>
        <w:t>8.5 UI &amp; Media</w:t>
      </w:r>
    </w:p>
    <w:tbl>
      <w:tblPr>
        <w:tblStyle w:val="TableGrid"/>
        <w:tblW w:type="auto" w:w="0"/>
        <w:tblLook w:firstColumn="1" w:firstRow="1" w:lastColumn="0" w:lastRow="0" w:noHBand="0" w:noVBand="1" w:val="04A0"/>
      </w:tblPr>
      <w:tblGrid>
        <w:gridCol w:w="4680"/>
        <w:gridCol w:w="4680"/>
      </w:tblGrid>
      <w:tr>
        <w:tc>
          <w:tcPr>
            <w:tcW w:type="dxa" w:w="4680"/>
          </w:tcPr>
          <w:p>
            <w:r>
              <w:rPr>
                <w:b/>
              </w:rPr>
              <w:t>Package</w:t>
            </w:r>
          </w:p>
        </w:tc>
        <w:tc>
          <w:tcPr>
            <w:tcW w:type="dxa" w:w="4680"/>
          </w:tcPr>
          <w:p>
            <w:r>
              <w:rPr>
                <w:b/>
              </w:rPr>
              <w:t>Purpose</w:t>
            </w:r>
          </w:p>
        </w:tc>
      </w:tr>
      <w:tr>
        <w:tc>
          <w:tcPr>
            <w:tcW w:type="dxa" w:w="4680"/>
          </w:tcPr>
          <w:p>
            <w:r>
              <w:t>**google_fonts**</w:t>
            </w:r>
          </w:p>
        </w:tc>
        <w:tc>
          <w:tcPr>
            <w:tcW w:type="dxa" w:w="4680"/>
          </w:tcPr>
          <w:p>
            <w:r>
              <w:t>Typography</w:t>
            </w:r>
          </w:p>
        </w:tc>
      </w:tr>
      <w:tr>
        <w:tc>
          <w:tcPr>
            <w:tcW w:type="dxa" w:w="4680"/>
          </w:tcPr>
          <w:p>
            <w:r>
              <w:t>**cached_network_image**</w:t>
            </w:r>
          </w:p>
        </w:tc>
        <w:tc>
          <w:tcPr>
            <w:tcW w:type="dxa" w:w="4680"/>
          </w:tcPr>
          <w:p>
            <w:r>
              <w:t>Image loading</w:t>
            </w:r>
          </w:p>
        </w:tc>
      </w:tr>
      <w:tr>
        <w:tc>
          <w:tcPr>
            <w:tcW w:type="dxa" w:w="4680"/>
          </w:tcPr>
          <w:p>
            <w:r>
              <w:t>**shimmer**</w:t>
            </w:r>
          </w:p>
        </w:tc>
        <w:tc>
          <w:tcPr>
            <w:tcW w:type="dxa" w:w="4680"/>
          </w:tcPr>
          <w:p>
            <w:r>
              <w:t>Loading skeletons</w:t>
            </w:r>
          </w:p>
        </w:tc>
      </w:tr>
      <w:tr>
        <w:tc>
          <w:tcPr>
            <w:tcW w:type="dxa" w:w="4680"/>
          </w:tcPr>
          <w:p>
            <w:r>
              <w:t>**carousel_slider**</w:t>
            </w:r>
          </w:p>
        </w:tc>
        <w:tc>
          <w:tcPr>
            <w:tcW w:type="dxa" w:w="4680"/>
          </w:tcPr>
          <w:p>
            <w:r>
              <w:t>Featured places banner</w:t>
            </w:r>
          </w:p>
        </w:tc>
      </w:tr>
      <w:tr>
        <w:tc>
          <w:tcPr>
            <w:tcW w:type="dxa" w:w="4680"/>
          </w:tcPr>
          <w:p>
            <w:r>
              <w:t>**video_player**</w:t>
            </w:r>
          </w:p>
        </w:tc>
        <w:tc>
          <w:tcPr>
            <w:tcW w:type="dxa" w:w="4680"/>
          </w:tcPr>
          <w:p>
            <w:r>
              <w:t>Place video playback</w:t>
            </w:r>
          </w:p>
        </w:tc>
      </w:tr>
      <w:tr>
        <w:tc>
          <w:tcPr>
            <w:tcW w:type="dxa" w:w="4680"/>
          </w:tcPr>
          <w:p>
            <w:r>
              <w:t>**flutter_local_notifications**</w:t>
            </w:r>
          </w:p>
        </w:tc>
        <w:tc>
          <w:tcPr>
            <w:tcW w:type="dxa" w:w="4680"/>
          </w:tcPr>
          <w:p>
            <w:r>
              <w:t>Trip reminders</w:t>
            </w:r>
          </w:p>
        </w:tc>
      </w:tr>
    </w:tbl>
    <w:p/>
    <w:p>
      <w:pPr>
        <w:pStyle w:val="Heading2"/>
      </w:pPr>
      <w:r>
        <w:t>8.6 Utilities</w:t>
      </w:r>
    </w:p>
    <w:tbl>
      <w:tblPr>
        <w:tblStyle w:val="TableGrid"/>
        <w:tblW w:type="auto" w:w="0"/>
        <w:tblLook w:firstColumn="1" w:firstRow="1" w:lastColumn="0" w:lastRow="0" w:noHBand="0" w:noVBand="1" w:val="04A0"/>
      </w:tblPr>
      <w:tblGrid>
        <w:gridCol w:w="4680"/>
        <w:gridCol w:w="4680"/>
      </w:tblGrid>
      <w:tr>
        <w:tc>
          <w:tcPr>
            <w:tcW w:type="dxa" w:w="4680"/>
          </w:tcPr>
          <w:p>
            <w:r>
              <w:rPr>
                <w:b/>
              </w:rPr>
              <w:t>Package</w:t>
            </w:r>
          </w:p>
        </w:tc>
        <w:tc>
          <w:tcPr>
            <w:tcW w:type="dxa" w:w="4680"/>
          </w:tcPr>
          <w:p>
            <w:r>
              <w:rPr>
                <w:b/>
              </w:rPr>
              <w:t>Purpose</w:t>
            </w:r>
          </w:p>
        </w:tc>
      </w:tr>
      <w:tr>
        <w:tc>
          <w:tcPr>
            <w:tcW w:type="dxa" w:w="4680"/>
          </w:tcPr>
          <w:p>
            <w:r>
              <w:t>**dartz**</w:t>
            </w:r>
          </w:p>
        </w:tc>
        <w:tc>
          <w:tcPr>
            <w:tcW w:type="dxa" w:w="4680"/>
          </w:tcPr>
          <w:p>
            <w:r>
              <w:t>`Either&lt;Failure, T&gt;` for repositories</w:t>
            </w:r>
          </w:p>
        </w:tc>
      </w:tr>
      <w:tr>
        <w:tc>
          <w:tcPr>
            <w:tcW w:type="dxa" w:w="4680"/>
          </w:tcPr>
          <w:p>
            <w:r>
              <w:t>**intl**</w:t>
            </w:r>
          </w:p>
        </w:tc>
        <w:tc>
          <w:tcPr>
            <w:tcW w:type="dxa" w:w="4680"/>
          </w:tcPr>
          <w:p>
            <w:r>
              <w:t>Date/time formatting</w:t>
            </w:r>
          </w:p>
        </w:tc>
      </w:tr>
      <w:tr>
        <w:tc>
          <w:tcPr>
            <w:tcW w:type="dxa" w:w="4680"/>
          </w:tcPr>
          <w:p>
            <w:r>
              <w:t>**uuid**</w:t>
            </w:r>
          </w:p>
        </w:tc>
        <w:tc>
          <w:tcPr>
            <w:tcW w:type="dxa" w:w="4680"/>
          </w:tcPr>
          <w:p>
            <w:r>
              <w:t>Trip document IDs</w:t>
            </w:r>
          </w:p>
        </w:tc>
      </w:tr>
    </w:tbl>
    <w:p/>
    <w:p>
      <w:pPr>
        <w:pStyle w:val="Heading1"/>
      </w:pPr>
      <w:r>
        <w:t>9. Implementation Details</w:t>
      </w:r>
    </w:p>
    <w:p>
      <w:pPr>
        <w:pStyle w:val="Heading2"/>
      </w:pPr>
      <w:r>
        <w:t>9.1 Application Entry (main.dart)</w:t>
      </w:r>
    </w:p>
    <w:p>
      <w:r>
        <w:t>On startup the app:</w:t>
      </w:r>
    </w:p>
    <w:p>
      <w:r>
        <w:t>1. Locks orientation to portrait. 2. Sets transparent status bar styling. 3. Initializes Hive and opens five boxes (settings, districts, places, trips, searches). 4. Initializes NotificationService. 5. Registers permanent GetX services: LocationService, GeminiTransportFilterService, GoogleRoutesService. 6. Runs MyApp with GetMaterialApp routing.</w:t>
      </w:r>
    </w:p>
    <w:p>
      <w:pPr>
        <w:pStyle w:val="Heading2"/>
      </w:pPr>
      <w:r>
        <w:t>9.2 Authentication</w:t>
      </w:r>
    </w:p>
    <w:p>
      <w:pPr>
        <w:pStyle w:val="ListBullet"/>
      </w:pPr>
      <w:r>
        <w:t>Guest mode: Sets is_guest_mode in Hive, skips Appwrite user document.</w:t>
      </w:r>
    </w:p>
    <w:p>
      <w:pPr>
        <w:pStyle w:val="ListBullet"/>
      </w:pPr>
      <w:r>
        <w:t>Google OAuth: Account.createOAuth2Session(OAuthProvider.google) via Appwrite; stores user_id and display_name in Hive.</w:t>
      </w:r>
    </w:p>
    <w:p>
      <w:pPr>
        <w:pStyle w:val="ListBullet"/>
      </w:pPr>
      <w:r>
        <w:t>Session restore: Splash screen calls account.get() to restore logged-in users.</w:t>
      </w:r>
    </w:p>
    <w:p>
      <w:pPr>
        <w:pStyle w:val="ListBullet"/>
      </w:pPr>
      <w:r>
        <w:t>Android: CallbackActivity with custom scheme appwrite-callback-{projectId}.</w:t>
      </w:r>
    </w:p>
    <w:p>
      <w:pPr>
        <w:pStyle w:val="Heading2"/>
      </w:pPr>
      <w:r>
        <w:t>9.3 Homepage Module</w:t>
      </w:r>
    </w:p>
    <w:p>
      <w:r>
        <w:t>Controller: HomePageController   Use cases: GetDistrictsUseCase, GetFeaturedPlacesUseCase</w:t>
      </w:r>
    </w:p>
    <w:p>
      <w:r>
        <w:t>Features:</w:t>
      </w:r>
    </w:p>
    <w:p>
      <w:pPr>
        <w:pStyle w:val="ListBullet"/>
      </w:pPr>
      <w:r>
        <w:t>Location-aware greeting via LocationService (district label or "Bangladesh").</w:t>
      </w:r>
    </w:p>
    <w:p>
      <w:pPr>
        <w:pStyle w:val="ListBullet"/>
      </w:pPr>
      <w:r>
        <w:t>Season banner, featured carousel, quick actions (plan trip, map, districts).</w:t>
      </w:r>
    </w:p>
    <w:p>
      <w:pPr>
        <w:pStyle w:val="ListBullet"/>
      </w:pPr>
      <w:r>
        <w:t>Popular districts grid with shimmer loading.</w:t>
      </w:r>
    </w:p>
    <w:p>
      <w:pPr>
        <w:pStyle w:val="ListBullet"/>
      </w:pPr>
      <w:r>
        <w:t>Repository returns cached districts first, then fetches from Appwrite; falls back to seedDistricts on error.</w:t>
      </w:r>
    </w:p>
    <w:p>
      <w:pPr>
        <w:pStyle w:val="Heading2"/>
      </w:pPr>
      <w:r>
        <w:t>9.4 Trip Planning Module</w:t>
      </w:r>
    </w:p>
    <w:p>
      <w:r>
        <w:t>Core logic in TripPlanningController (~600 lines):</w:t>
      </w:r>
    </w:p>
    <w:p>
      <w:pPr>
        <w:pStyle w:val="ListBullet"/>
      </w:pPr>
      <w:r>
        <w:t>Loads districts from use case; places per district with seed fallback.</w:t>
      </w:r>
    </w:p>
    <w:p>
      <w:pPr>
        <w:pStyle w:val="ListBullet"/>
      </w:pPr>
      <w:r>
        <w:t>Start location: GPS (useCurrentLocationAsStart) or sub-district picker from sub_district_data.dart.</w:t>
      </w:r>
    </w:p>
    <w:p>
      <w:pPr>
        <w:pStyle w:val="ListBullet"/>
      </w:pPr>
      <w:r>
        <w:t>Transport estimates: Cache key based on origin/destination; calls Gemini filter then Google Routes per mode.</w:t>
      </w:r>
    </w:p>
    <w:p>
      <w:pPr>
        <w:pStyle w:val="ListBullet"/>
      </w:pPr>
      <w:r>
        <w:t>Validation: Future start time, at least one place, transport selected before confirm.</w:t>
      </w:r>
    </w:p>
    <w:p>
      <w:pPr>
        <w:pStyle w:val="ListBullet"/>
      </w:pPr>
      <w:r>
        <w:t>Trip name: Auto-generated ("Today in Cox's Bazar", etc.) or user override.</w:t>
      </w:r>
    </w:p>
    <w:p>
      <w:pPr>
        <w:pStyle w:val="Heading2"/>
      </w:pPr>
      <w:r>
        <w:t>9.5 Gemini Transport Filter</w:t>
      </w:r>
    </w:p>
    <w:p>
      <w:r>
        <w:t>GeminiTransportFilterService:</w:t>
      </w:r>
    </w:p>
    <w:p>
      <w:pPr>
        <w:pStyle w:val="ListBullet"/>
      </w:pPr>
      <w:r>
        <w:t>Sends structured prompt with origin/destination coordinates, district name, and distance.</w:t>
      </w:r>
    </w:p>
    <w:p>
      <w:pPr>
        <w:pStyle w:val="ListBullet"/>
      </w:pPr>
      <w:r>
        <w:t>Expects JSON: { "available": [...], "unavailable": [{ "id", "reason" }] }.</w:t>
      </w:r>
    </w:p>
    <w:p>
      <w:pPr>
        <w:pStyle w:val="ListBullet"/>
      </w:pPr>
      <w:r>
        <w:t>Fallback when no API key: distance-based rules (rickshaw/CNG &lt; 20 km, boat only &gt; 50 km coastal heuristic, etc.).</w:t>
      </w:r>
    </w:p>
    <w:p>
      <w:pPr>
        <w:pStyle w:val="Heading2"/>
      </w:pPr>
      <w:r>
        <w:t>9.6 Google Routes Service</w:t>
      </w:r>
    </w:p>
    <w:p>
      <w:pPr>
        <w:pStyle w:val="ListBullet"/>
      </w:pPr>
      <w:r>
        <w:t>Endpoint: routes.googleapis.com/directions/v2:computeRoutes</w:t>
      </w:r>
    </w:p>
    <w:p>
      <w:pPr>
        <w:pStyle w:val="ListBullet"/>
      </w:pPr>
      <w:r>
        <w:t>Travel modes mapped per transport type (DRIVE, TRANSIT, etc.).</w:t>
      </w:r>
    </w:p>
    <w:p>
      <w:pPr>
        <w:pStyle w:val="ListBullet"/>
      </w:pPr>
      <w:r>
        <w:t>Returns RouteResult(durationMinutes, distanceKm) for UI labels.</w:t>
      </w:r>
    </w:p>
    <w:p>
      <w:pPr>
        <w:pStyle w:val="Heading2"/>
      </w:pPr>
      <w:r>
        <w:t>9.7 Trip Repository (Offline-First)</w:t>
      </w:r>
    </w:p>
    <w:p>
      <w:r>
        <w:t>TripRepositoryImpl:</w:t>
      </w:r>
    </w:p>
    <w:p>
      <w:r>
        <w:t>1. Reads trips from Hive cache immediately. 2. Attempts Appwrite sync (list/create/update/delete). 3. Merges remote documents into local cache on success. 4. Serializes places as JSON string in Appwrite document (places_json field).</w:t>
      </w:r>
    </w:p>
    <w:p>
      <w:pPr>
        <w:pStyle w:val="Heading2"/>
      </w:pPr>
      <w:r>
        <w:t>9.8 Notifications</w:t>
      </w:r>
    </w:p>
    <w:p>
      <w:r>
        <w:t>Scheduled notifications:</w:t>
      </w:r>
    </w:p>
    <w:p>
      <w:pPr>
        <w:pStyle w:val="ListBullet"/>
      </w:pPr>
      <w:r>
        <w:t>D-3: "Trip in 3 days" (9:00 AM)</w:t>
      </w:r>
    </w:p>
    <w:p>
      <w:pPr>
        <w:pStyle w:val="ListBullet"/>
      </w:pPr>
      <w:r>
        <w:t>D-1: "Pack &amp; get ready" (8:00 PM)</w:t>
      </w:r>
    </w:p>
    <w:p>
      <w:pPr>
        <w:pStyle w:val="ListBullet"/>
      </w:pPr>
      <w:r>
        <w:t>Day-of: Morning reminder at trip start time</w:t>
      </w:r>
    </w:p>
    <w:p>
      <w:pPr>
        <w:pStyle w:val="Heading2"/>
      </w:pPr>
      <w:r>
        <w:t>9.9 Map Module</w:t>
      </w:r>
    </w:p>
    <w:p>
      <w:pPr>
        <w:pStyle w:val="ListBullet"/>
      </w:pPr>
      <w:r>
        <w:t>Fetches up to 100 places via GetMapPlacesUseCase.</w:t>
      </w:r>
    </w:p>
    <w:p>
      <w:pPr>
        <w:pStyle w:val="ListBullet"/>
      </w:pPr>
      <w:r>
        <w:t>Displays markers on flutter_map with OpenStreetMap tiles.</w:t>
      </w:r>
    </w:p>
    <w:p>
      <w:pPr>
        <w:pStyle w:val="ListBullet"/>
      </w:pPr>
      <w:r>
        <w:t>Tap navigates to place details.</w:t>
      </w:r>
    </w:p>
    <w:p>
      <w:pPr>
        <w:pStyle w:val="Heading2"/>
      </w:pPr>
      <w:r>
        <w:t>9.10 Data Seeding &amp; Admin Tools</w:t>
      </w:r>
    </w:p>
    <w:p>
      <w:r>
        <w:t>Directory tools/upload_places/ contains Dart scripts:</w:t>
      </w:r>
    </w:p>
    <w:p>
      <w:pPr>
        <w:pStyle w:val="ListBullet"/>
      </w:pPr>
      <w:r>
        <w:t>districts_data.dart — district seed definitions</w:t>
      </w:r>
    </w:p>
    <w:p>
      <w:pPr>
        <w:pStyle w:val="ListBullet"/>
      </w:pPr>
      <w:r>
        <w:t>curated_places.dart — place content</w:t>
      </w:r>
    </w:p>
    <w:p>
      <w:pPr>
        <w:pStyle w:val="ListBullet"/>
      </w:pPr>
      <w:r>
        <w:t>place_generator.dart — Appwrite upload utility</w:t>
      </w:r>
    </w:p>
    <w:p>
      <w:r>
        <w:t>Embedded seedDistricts and seedPlaces in models ensure demo functionality without network.</w:t>
      </w:r>
    </w:p>
    <w:p>
      <w:pPr>
        <w:pStyle w:val="Heading1"/>
      </w:pPr>
      <w:r>
        <w:t>10. Features &amp; Modules</w:t>
      </w:r>
    </w:p>
    <w:p>
      <w:pPr>
        <w:pStyle w:val="Heading2"/>
      </w:pPr>
      <w:r>
        <w:t>10.1 Module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Module</w:t>
            </w:r>
          </w:p>
        </w:tc>
        <w:tc>
          <w:tcPr>
            <w:tcW w:type="dxa" w:w="3120"/>
          </w:tcPr>
          <w:p>
            <w:r>
              <w:rPr>
                <w:b/>
              </w:rPr>
              <w:t>Screens</w:t>
            </w:r>
          </w:p>
        </w:tc>
        <w:tc>
          <w:tcPr>
            <w:tcW w:type="dxa" w:w="3120"/>
          </w:tcPr>
          <w:p>
            <w:r>
              <w:rPr>
                <w:b/>
              </w:rPr>
              <w:t>Key Files</w:t>
            </w:r>
          </w:p>
        </w:tc>
      </w:tr>
      <w:tr>
        <w:tc>
          <w:tcPr>
            <w:tcW w:type="dxa" w:w="3120"/>
          </w:tcPr>
          <w:p>
            <w:r>
              <w:t>Splash</w:t>
            </w:r>
          </w:p>
        </w:tc>
        <w:tc>
          <w:tcPr>
            <w:tcW w:type="dxa" w:w="3120"/>
          </w:tcPr>
          <w:p>
            <w:r>
              <w:t>SplashScreen</w:t>
            </w:r>
          </w:p>
        </w:tc>
        <w:tc>
          <w:tcPr>
            <w:tcW w:type="dxa" w:w="3120"/>
          </w:tcPr>
          <w:p>
            <w:r>
              <w:t>`splash_screen_controller.dart`</w:t>
            </w:r>
          </w:p>
        </w:tc>
      </w:tr>
      <w:tr>
        <w:tc>
          <w:tcPr>
            <w:tcW w:type="dxa" w:w="3120"/>
          </w:tcPr>
          <w:p>
            <w:r>
              <w:t>Onboarding</w:t>
            </w:r>
          </w:p>
        </w:tc>
        <w:tc>
          <w:tcPr>
            <w:tcW w:type="dxa" w:w="3120"/>
          </w:tcPr>
          <w:p>
            <w:r>
              <w:t>5 steps</w:t>
            </w:r>
          </w:p>
        </w:tc>
        <w:tc>
          <w:tcPr>
            <w:tcW w:type="dxa" w:w="3120"/>
          </w:tcPr>
          <w:p>
            <w:r>
              <w:t>`onboarding_step1_page.dart` … step5</w:t>
            </w:r>
          </w:p>
        </w:tc>
      </w:tr>
      <w:tr>
        <w:tc>
          <w:tcPr>
            <w:tcW w:type="dxa" w:w="3120"/>
          </w:tcPr>
          <w:p>
            <w:r>
              <w:t>Auth</w:t>
            </w:r>
          </w:p>
        </w:tc>
        <w:tc>
          <w:tcPr>
            <w:tcW w:type="dxa" w:w="3120"/>
          </w:tcPr>
          <w:p>
            <w:r>
              <w:t>AuthPage</w:t>
            </w:r>
          </w:p>
        </w:tc>
        <w:tc>
          <w:tcPr>
            <w:tcW w:type="dxa" w:w="3120"/>
          </w:tcPr>
          <w:p>
            <w:r>
              <w:t>`auth_controller.dart`</w:t>
            </w:r>
          </w:p>
        </w:tc>
      </w:tr>
      <w:tr>
        <w:tc>
          <w:tcPr>
            <w:tcW w:type="dxa" w:w="3120"/>
          </w:tcPr>
          <w:p>
            <w:r>
              <w:t>Home</w:t>
            </w:r>
          </w:p>
        </w:tc>
        <w:tc>
          <w:tcPr>
            <w:tcW w:type="dxa" w:w="3120"/>
          </w:tcPr>
          <w:p>
            <w:r>
              <w:t>HomePage</w:t>
            </w:r>
          </w:p>
        </w:tc>
        <w:tc>
          <w:tcPr>
            <w:tcW w:type="dxa" w:w="3120"/>
          </w:tcPr>
          <w:p>
            <w:r>
              <w:t>`home_page.dart`, widgets</w:t>
            </w:r>
          </w:p>
        </w:tc>
      </w:tr>
      <w:tr>
        <w:tc>
          <w:tcPr>
            <w:tcW w:type="dxa" w:w="3120"/>
          </w:tcPr>
          <w:p>
            <w:r>
              <w:t>District Places</w:t>
            </w:r>
          </w:p>
        </w:tc>
        <w:tc>
          <w:tcPr>
            <w:tcW w:type="dxa" w:w="3120"/>
          </w:tcPr>
          <w:p>
            <w:r>
              <w:t>DistrictPlacesPage</w:t>
            </w:r>
          </w:p>
        </w:tc>
        <w:tc>
          <w:tcPr>
            <w:tcW w:type="dxa" w:w="3120"/>
          </w:tcPr>
          <w:p>
            <w:r>
              <w:t>`district_places_controller.dart`</w:t>
            </w:r>
          </w:p>
        </w:tc>
      </w:tr>
      <w:tr>
        <w:tc>
          <w:tcPr>
            <w:tcW w:type="dxa" w:w="3120"/>
          </w:tcPr>
          <w:p>
            <w:r>
              <w:t>Place Details</w:t>
            </w:r>
          </w:p>
        </w:tc>
        <w:tc>
          <w:tcPr>
            <w:tcW w:type="dxa" w:w="3120"/>
          </w:tcPr>
          <w:p>
            <w:r>
              <w:t>PlaceDetailsPage</w:t>
            </w:r>
          </w:p>
        </w:tc>
        <w:tc>
          <w:tcPr>
            <w:tcW w:type="dxa" w:w="3120"/>
          </w:tcPr>
          <w:p>
            <w:r>
              <w:t>Media, video sheet</w:t>
            </w:r>
          </w:p>
        </w:tc>
      </w:tr>
      <w:tr>
        <w:tc>
          <w:tcPr>
            <w:tcW w:type="dxa" w:w="3120"/>
          </w:tcPr>
          <w:p>
            <w:r>
              <w:t>Trip Planning</w:t>
            </w:r>
          </w:p>
        </w:tc>
        <w:tc>
          <w:tcPr>
            <w:tcW w:type="dxa" w:w="3120"/>
          </w:tcPr>
          <w:p>
            <w:r>
              <w:t>5 step widgets</w:t>
            </w:r>
          </w:p>
        </w:tc>
        <w:tc>
          <w:tcPr>
            <w:tcW w:type="dxa" w:w="3120"/>
          </w:tcPr>
          <w:p>
            <w:r>
              <w:t>`step_district.dart` … `step_confirm.dart`</w:t>
            </w:r>
          </w:p>
        </w:tc>
      </w:tr>
      <w:tr>
        <w:tc>
          <w:tcPr>
            <w:tcW w:type="dxa" w:w="3120"/>
          </w:tcPr>
          <w:p>
            <w:r>
              <w:t>Trips</w:t>
            </w:r>
          </w:p>
        </w:tc>
        <w:tc>
          <w:tcPr>
            <w:tcW w:type="dxa" w:w="3120"/>
          </w:tcPr>
          <w:p>
            <w:r>
              <w:t>TripsPage</w:t>
            </w:r>
          </w:p>
        </w:tc>
        <w:tc>
          <w:tcPr>
            <w:tcW w:type="dxa" w:w="3120"/>
          </w:tcPr>
          <w:p>
            <w:r>
              <w:t>List, filters, delete</w:t>
            </w:r>
          </w:p>
        </w:tc>
      </w:tr>
      <w:tr>
        <w:tc>
          <w:tcPr>
            <w:tcW w:type="dxa" w:w="3120"/>
          </w:tcPr>
          <w:p>
            <w:r>
              <w:t>Trip Details</w:t>
            </w:r>
          </w:p>
        </w:tc>
        <w:tc>
          <w:tcPr>
            <w:tcW w:type="dxa" w:w="3120"/>
          </w:tcPr>
          <w:p>
            <w:r>
              <w:t>TripDetailsPage</w:t>
            </w:r>
          </w:p>
        </w:tc>
        <w:tc>
          <w:tcPr>
            <w:tcW w:type="dxa" w:w="3120"/>
          </w:tcPr>
          <w:p>
            <w:r>
              <w:t>Full itinerary</w:t>
            </w:r>
          </w:p>
        </w:tc>
      </w:tr>
      <w:tr>
        <w:tc>
          <w:tcPr>
            <w:tcW w:type="dxa" w:w="3120"/>
          </w:tcPr>
          <w:p>
            <w:r>
              <w:t>Active Trip</w:t>
            </w:r>
          </w:p>
        </w:tc>
        <w:tc>
          <w:tcPr>
            <w:tcW w:type="dxa" w:w="3120"/>
          </w:tcPr>
          <w:p>
            <w:r>
              <w:t>ActiveTripPage</w:t>
            </w:r>
          </w:p>
        </w:tc>
        <w:tc>
          <w:tcPr>
            <w:tcW w:type="dxa" w:w="3120"/>
          </w:tcPr>
          <w:p>
            <w:r>
              <w:t>In-progress trip view</w:t>
            </w:r>
          </w:p>
        </w:tc>
      </w:tr>
      <w:tr>
        <w:tc>
          <w:tcPr>
            <w:tcW w:type="dxa" w:w="3120"/>
          </w:tcPr>
          <w:p>
            <w:r>
              <w:t>Map</w:t>
            </w:r>
          </w:p>
        </w:tc>
        <w:tc>
          <w:tcPr>
            <w:tcW w:type="dxa" w:w="3120"/>
          </w:tcPr>
          <w:p>
            <w:r>
              <w:t>MapPage</w:t>
            </w:r>
          </w:p>
        </w:tc>
        <w:tc>
          <w:tcPr>
            <w:tcW w:type="dxa" w:w="3120"/>
          </w:tcPr>
          <w:p>
            <w:r>
              <w:t>OSM markers</w:t>
            </w:r>
          </w:p>
        </w:tc>
      </w:tr>
      <w:tr>
        <w:tc>
          <w:tcPr>
            <w:tcW w:type="dxa" w:w="3120"/>
          </w:tcPr>
          <w:p>
            <w:r>
              <w:t>Profile</w:t>
            </w:r>
          </w:p>
        </w:tc>
        <w:tc>
          <w:tcPr>
            <w:tcW w:type="dxa" w:w="3120"/>
          </w:tcPr>
          <w:p>
            <w:r>
              <w:t>ProfilePage</w:t>
            </w:r>
          </w:p>
        </w:tc>
        <w:tc>
          <w:tcPr>
            <w:tcW w:type="dxa" w:w="3120"/>
          </w:tcPr>
          <w:p>
            <w:r>
              <w:t>Settings, logout, language</w:t>
            </w:r>
          </w:p>
        </w:tc>
      </w:tr>
      <w:tr>
        <w:tc>
          <w:tcPr>
            <w:tcW w:type="dxa" w:w="3120"/>
          </w:tcPr>
          <w:p>
            <w:r>
              <w:t>All Districts</w:t>
            </w:r>
          </w:p>
        </w:tc>
        <w:tc>
          <w:tcPr>
            <w:tcW w:type="dxa" w:w="3120"/>
          </w:tcPr>
          <w:p>
            <w:r>
              <w:t>AllDistrictsPage</w:t>
            </w:r>
          </w:p>
        </w:tc>
        <w:tc>
          <w:tcPr>
            <w:tcW w:type="dxa" w:w="3120"/>
          </w:tcPr>
          <w:p>
            <w:r>
              <w:t>Full district list</w:t>
            </w:r>
          </w:p>
        </w:tc>
      </w:tr>
    </w:tbl>
    <w:p/>
    <w:p>
      <w:pPr>
        <w:pStyle w:val="Heading2"/>
      </w:pPr>
      <w:r>
        <w:t>10.2 Transport Modes Supported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ID</w:t>
            </w:r>
          </w:p>
        </w:tc>
        <w:tc>
          <w:tcPr>
            <w:tcW w:type="dxa" w:w="3120"/>
          </w:tcPr>
          <w:p>
            <w:r>
              <w:rPr>
                <w:b/>
              </w:rPr>
              <w:t>Mode</w:t>
            </w:r>
          </w:p>
        </w:tc>
        <w:tc>
          <w:tcPr>
            <w:tcW w:type="dxa" w:w="3120"/>
          </w:tcPr>
          <w:p>
            <w:r>
              <w:rPr>
                <w:b/>
              </w:rPr>
              <w:t>Typical Use</w:t>
            </w:r>
          </w:p>
        </w:tc>
      </w:tr>
      <w:tr>
        <w:tc>
          <w:tcPr>
            <w:tcW w:type="dxa" w:w="3120"/>
          </w:tcPr>
          <w:p>
            <w:r>
              <w:t>rickshaw</w:t>
            </w:r>
          </w:p>
        </w:tc>
        <w:tc>
          <w:tcPr>
            <w:tcW w:type="dxa" w:w="3120"/>
          </w:tcPr>
          <w:p>
            <w:r>
              <w:t>Rickshaw</w:t>
            </w:r>
          </w:p>
        </w:tc>
        <w:tc>
          <w:tcPr>
            <w:tcW w:type="dxa" w:w="3120"/>
          </w:tcPr>
          <w:p>
            <w:r>
              <w:t>Short urban</w:t>
            </w:r>
          </w:p>
        </w:tc>
      </w:tr>
      <w:tr>
        <w:tc>
          <w:tcPr>
            <w:tcW w:type="dxa" w:w="3120"/>
          </w:tcPr>
          <w:p>
            <w:r>
              <w:t>cng</w:t>
            </w:r>
          </w:p>
        </w:tc>
        <w:tc>
          <w:tcPr>
            <w:tcW w:type="dxa" w:w="3120"/>
          </w:tcPr>
          <w:p>
            <w:r>
              <w:t>CNG Auto</w:t>
            </w:r>
          </w:p>
        </w:tc>
        <w:tc>
          <w:tcPr>
            <w:tcW w:type="dxa" w:w="3120"/>
          </w:tcPr>
          <w:p>
            <w:r>
              <w:t>City travel</w:t>
            </w:r>
          </w:p>
        </w:tc>
      </w:tr>
      <w:tr>
        <w:tc>
          <w:tcPr>
            <w:tcW w:type="dxa" w:w="3120"/>
          </w:tcPr>
          <w:p>
            <w:r>
              <w:t>bus</w:t>
            </w:r>
          </w:p>
        </w:tc>
        <w:tc>
          <w:tcPr>
            <w:tcW w:type="dxa" w:w="3120"/>
          </w:tcPr>
          <w:p>
            <w:r>
              <w:t>Bus</w:t>
            </w:r>
          </w:p>
        </w:tc>
        <w:tc>
          <w:tcPr>
            <w:tcW w:type="dxa" w:w="3120"/>
          </w:tcPr>
          <w:p>
            <w:r>
              <w:t>Inter-district</w:t>
            </w:r>
          </w:p>
        </w:tc>
      </w:tr>
      <w:tr>
        <w:tc>
          <w:tcPr>
            <w:tcW w:type="dxa" w:w="3120"/>
          </w:tcPr>
          <w:p>
            <w:r>
              <w:t>train</w:t>
            </w:r>
          </w:p>
        </w:tc>
        <w:tc>
          <w:tcPr>
            <w:tcW w:type="dxa" w:w="3120"/>
          </w:tcPr>
          <w:p>
            <w:r>
              <w:t>Train</w:t>
            </w:r>
          </w:p>
        </w:tc>
        <w:tc>
          <w:tcPr>
            <w:tcW w:type="dxa" w:w="3120"/>
          </w:tcPr>
          <w:p>
            <w:r>
              <w:t>Long distance</w:t>
            </w:r>
          </w:p>
        </w:tc>
      </w:tr>
      <w:tr>
        <w:tc>
          <w:tcPr>
            <w:tcW w:type="dxa" w:w="3120"/>
          </w:tcPr>
          <w:p>
            <w:r>
              <w:t>boat</w:t>
            </w:r>
          </w:p>
        </w:tc>
        <w:tc>
          <w:tcPr>
            <w:tcW w:type="dxa" w:w="3120"/>
          </w:tcPr>
          <w:p>
            <w:r>
              <w:t>Boat/Launch</w:t>
            </w:r>
          </w:p>
        </w:tc>
        <w:tc>
          <w:tcPr>
            <w:tcW w:type="dxa" w:w="3120"/>
          </w:tcPr>
          <w:p>
            <w:r>
              <w:t>River/coastal (Sundarbans, etc.)</w:t>
            </w:r>
          </w:p>
        </w:tc>
      </w:tr>
      <w:tr>
        <w:tc>
          <w:tcPr>
            <w:tcW w:type="dxa" w:w="3120"/>
          </w:tcPr>
          <w:p>
            <w:r>
              <w:t>private_car</w:t>
            </w:r>
          </w:p>
        </w:tc>
        <w:tc>
          <w:tcPr>
            <w:tcW w:type="dxa" w:w="3120"/>
          </w:tcPr>
          <w:p>
            <w:r>
              <w:t>Private Car</w:t>
            </w:r>
          </w:p>
        </w:tc>
        <w:tc>
          <w:tcPr>
            <w:tcW w:type="dxa" w:w="3120"/>
          </w:tcPr>
          <w:p>
            <w:r>
              <w:t>Flexible comfort</w:t>
            </w:r>
          </w:p>
        </w:tc>
      </w:tr>
    </w:tbl>
    <w:p/>
    <w:p>
      <w:pPr>
        <w:pStyle w:val="Heading2"/>
      </w:pPr>
      <w:r>
        <w:t>10.3 Place Model Attributes</w:t>
      </w:r>
    </w:p>
    <w:p>
      <w:pPr>
        <w:pStyle w:val="ListBullet"/>
      </w:pPr>
      <w:r>
        <w:t>Bilingual names (name, name_bn)</w:t>
      </w:r>
    </w:p>
    <w:p>
      <w:pPr>
        <w:pStyle w:val="ListBullet"/>
      </w:pPr>
      <w:r>
        <w:t>Images, videos, tags</w:t>
      </w:r>
    </w:p>
    <w:p>
      <w:pPr>
        <w:pStyle w:val="ListBullet"/>
      </w:pPr>
      <w:r>
        <w:t>Entry fee, opening hours, best season</w:t>
      </w:r>
    </w:p>
    <w:p>
      <w:pPr>
        <w:pStyle w:val="ListBullet"/>
      </w:pPr>
      <w:r>
        <w:t>GPS coordinates, rating, review count</w:t>
      </w:r>
    </w:p>
    <w:p>
      <w:pPr>
        <w:pStyle w:val="ListBullet"/>
      </w:pPr>
      <w:r>
        <w:t>District association</w:t>
      </w:r>
    </w:p>
    <w:p>
      <w:pPr>
        <w:pStyle w:val="Heading1"/>
      </w:pPr>
      <w:r>
        <w:t>11. Database Design</w:t>
      </w:r>
    </w:p>
    <w:p>
      <w:pPr>
        <w:pStyle w:val="Heading2"/>
      </w:pPr>
      <w:r>
        <w:t>11.1 Appwrite Database</w:t>
      </w:r>
    </w:p>
    <w:p>
      <w:r>
        <w:t>Project: Cholo BD   Endpoint: https://sgp.cloud.appwrite.io/v1   Database ID: 69ec314b0038beeb4258</w:t>
      </w:r>
    </w:p>
    <w:p>
      <w:pPr>
        <w:pStyle w:val="Heading2"/>
      </w:pPr>
      <w:r>
        <w:t>11.2 Collections</w:t>
      </w:r>
    </w:p>
    <w:p>
      <w:r>
        <w:t>#### districts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Field</w:t>
            </w:r>
          </w:p>
        </w:tc>
        <w:tc>
          <w:tcPr>
            <w:tcW w:type="dxa" w:w="3120"/>
          </w:tcPr>
          <w:p>
            <w:r>
              <w:rPr>
                <w:b/>
              </w:rPr>
              <w:t>Type</w:t>
            </w:r>
          </w:p>
        </w:tc>
        <w:tc>
          <w:tcPr>
            <w:tcW w:type="dxa" w:w="3120"/>
          </w:tcPr>
          <w:p>
            <w:r>
              <w:rPr>
                <w:b/>
              </w:rPr>
              <w:t>Description</w:t>
            </w:r>
          </w:p>
        </w:tc>
      </w:tr>
      <w:tr>
        <w:tc>
          <w:tcPr>
            <w:tcW w:type="dxa" w:w="3120"/>
          </w:tcPr>
          <w:p>
            <w:r>
              <w:t>name</w:t>
            </w:r>
          </w:p>
        </w:tc>
        <w:tc>
          <w:tcPr>
            <w:tcW w:type="dxa" w:w="3120"/>
          </w:tcPr>
          <w:p>
            <w:r>
              <w:t>string</w:t>
            </w:r>
          </w:p>
        </w:tc>
        <w:tc>
          <w:tcPr>
            <w:tcW w:type="dxa" w:w="3120"/>
          </w:tcPr>
          <w:p>
            <w:r>
              <w:t>District name (EN)</w:t>
            </w:r>
          </w:p>
        </w:tc>
      </w:tr>
      <w:tr>
        <w:tc>
          <w:tcPr>
            <w:tcW w:type="dxa" w:w="3120"/>
          </w:tcPr>
          <w:p>
            <w:r>
              <w:t>name_bn</w:t>
            </w:r>
          </w:p>
        </w:tc>
        <w:tc>
          <w:tcPr>
            <w:tcW w:type="dxa" w:w="3120"/>
          </w:tcPr>
          <w:p>
            <w:r>
              <w:t>string</w:t>
            </w:r>
          </w:p>
        </w:tc>
        <w:tc>
          <w:tcPr>
            <w:tcW w:type="dxa" w:w="3120"/>
          </w:tcPr>
          <w:p>
            <w:r>
              <w:t>Bangla name</w:t>
            </w:r>
          </w:p>
        </w:tc>
      </w:tr>
      <w:tr>
        <w:tc>
          <w:tcPr>
            <w:tcW w:type="dxa" w:w="3120"/>
          </w:tcPr>
          <w:p>
            <w:r>
              <w:t>image</w:t>
            </w:r>
          </w:p>
        </w:tc>
        <w:tc>
          <w:tcPr>
            <w:tcW w:type="dxa" w:w="3120"/>
          </w:tcPr>
          <w:p>
            <w:r>
              <w:t>string</w:t>
            </w:r>
          </w:p>
        </w:tc>
        <w:tc>
          <w:tcPr>
            <w:tcW w:type="dxa" w:w="3120"/>
          </w:tcPr>
          <w:p>
            <w:r>
              <w:t>Cover image URL</w:t>
            </w:r>
          </w:p>
        </w:tc>
      </w:tr>
      <w:tr>
        <w:tc>
          <w:tcPr>
            <w:tcW w:type="dxa" w:w="3120"/>
          </w:tcPr>
          <w:p>
            <w:r>
              <w:t>description</w:t>
            </w:r>
          </w:p>
        </w:tc>
        <w:tc>
          <w:tcPr>
            <w:tcW w:type="dxa" w:w="3120"/>
          </w:tcPr>
          <w:p>
            <w:r>
              <w:t>string</w:t>
            </w:r>
          </w:p>
        </w:tc>
        <w:tc>
          <w:tcPr>
            <w:tcW w:type="dxa" w:w="3120"/>
          </w:tcPr>
          <w:p>
            <w:r>
              <w:t>Short description</w:t>
            </w:r>
          </w:p>
        </w:tc>
      </w:tr>
      <w:tr>
        <w:tc>
          <w:tcPr>
            <w:tcW w:type="dxa" w:w="3120"/>
          </w:tcPr>
          <w:p>
            <w:r>
              <w:t>place_count</w:t>
            </w:r>
          </w:p>
        </w:tc>
        <w:tc>
          <w:tcPr>
            <w:tcW w:type="dxa" w:w="3120"/>
          </w:tcPr>
          <w:p>
            <w:r>
              <w:t>integer</w:t>
            </w:r>
          </w:p>
        </w:tc>
        <w:tc>
          <w:tcPr>
            <w:tcW w:type="dxa" w:w="3120"/>
          </w:tcPr>
          <w:p>
            <w:r>
              <w:t>Number of places</w:t>
            </w:r>
          </w:p>
        </w:tc>
      </w:tr>
      <w:tr>
        <w:tc>
          <w:tcPr>
            <w:tcW w:type="dxa" w:w="3120"/>
          </w:tcPr>
          <w:p>
            <w:r>
              <w:t>is_popular</w:t>
            </w:r>
          </w:p>
        </w:tc>
        <w:tc>
          <w:tcPr>
            <w:tcW w:type="dxa" w:w="3120"/>
          </w:tcPr>
          <w:p>
            <w:r>
              <w:t>boolean</w:t>
            </w:r>
          </w:p>
        </w:tc>
        <w:tc>
          <w:tcPr>
            <w:tcW w:type="dxa" w:w="3120"/>
          </w:tcPr>
          <w:p>
            <w:r>
              <w:t>Show on home grid</w:t>
            </w:r>
          </w:p>
        </w:tc>
      </w:tr>
    </w:tbl>
    <w:p/>
    <w:p>
      <w:r>
        <w:t>#### places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Field</w:t>
            </w:r>
          </w:p>
        </w:tc>
        <w:tc>
          <w:tcPr>
            <w:tcW w:type="dxa" w:w="3120"/>
          </w:tcPr>
          <w:p>
            <w:r>
              <w:rPr>
                <w:b/>
              </w:rPr>
              <w:t>Type</w:t>
            </w:r>
          </w:p>
        </w:tc>
        <w:tc>
          <w:tcPr>
            <w:tcW w:type="dxa" w:w="3120"/>
          </w:tcPr>
          <w:p>
            <w:r>
              <w:rPr>
                <w:b/>
              </w:rPr>
              <w:t>Description</w:t>
            </w:r>
          </w:p>
        </w:tc>
      </w:tr>
      <w:tr>
        <w:tc>
          <w:tcPr>
            <w:tcW w:type="dxa" w:w="3120"/>
          </w:tcPr>
          <w:p>
            <w:r>
              <w:t>name, name_bn</w:t>
            </w:r>
          </w:p>
        </w:tc>
        <w:tc>
          <w:tcPr>
            <w:tcW w:type="dxa" w:w="3120"/>
          </w:tcPr>
          <w:p>
            <w:r>
              <w:t>string</w:t>
            </w:r>
          </w:p>
        </w:tc>
        <w:tc>
          <w:tcPr>
            <w:tcW w:type="dxa" w:w="3120"/>
          </w:tcPr>
          <w:p>
            <w:r>
              <w:t>Place names</w:t>
            </w:r>
          </w:p>
        </w:tc>
      </w:tr>
      <w:tr>
        <w:tc>
          <w:tcPr>
            <w:tcW w:type="dxa" w:w="3120"/>
          </w:tcPr>
          <w:p>
            <w:r>
              <w:t>district_id</w:t>
            </w:r>
          </w:p>
        </w:tc>
        <w:tc>
          <w:tcPr>
            <w:tcW w:type="dxa" w:w="3120"/>
          </w:tcPr>
          <w:p>
            <w:r>
              <w:t>string</w:t>
            </w:r>
          </w:p>
        </w:tc>
        <w:tc>
          <w:tcPr>
            <w:tcW w:type="dxa" w:w="3120"/>
          </w:tcPr>
          <w:p>
            <w:r>
              <w:t>Foreign key to district</w:t>
            </w:r>
          </w:p>
        </w:tc>
      </w:tr>
      <w:tr>
        <w:tc>
          <w:tcPr>
            <w:tcW w:type="dxa" w:w="3120"/>
          </w:tcPr>
          <w:p>
            <w:r>
              <w:t>description</w:t>
            </w:r>
          </w:p>
        </w:tc>
        <w:tc>
          <w:tcPr>
            <w:tcW w:type="dxa" w:w="3120"/>
          </w:tcPr>
          <w:p>
            <w:r>
              <w:t>string</w:t>
            </w:r>
          </w:p>
        </w:tc>
        <w:tc>
          <w:tcPr>
            <w:tcW w:type="dxa" w:w="3120"/>
          </w:tcPr>
          <w:p>
            <w:r>
              <w:t>Full description</w:t>
            </w:r>
          </w:p>
        </w:tc>
      </w:tr>
      <w:tr>
        <w:tc>
          <w:tcPr>
            <w:tcW w:type="dxa" w:w="3120"/>
          </w:tcPr>
          <w:p>
            <w:r>
              <w:t>images</w:t>
            </w:r>
          </w:p>
        </w:tc>
        <w:tc>
          <w:tcPr>
            <w:tcW w:type="dxa" w:w="3120"/>
          </w:tcPr>
          <w:p>
            <w:r>
              <w:t>string[]</w:t>
            </w:r>
          </w:p>
        </w:tc>
        <w:tc>
          <w:tcPr>
            <w:tcW w:type="dxa" w:w="3120"/>
          </w:tcPr>
          <w:p>
            <w:r>
              <w:t>Image URLs</w:t>
            </w:r>
          </w:p>
        </w:tc>
      </w:tr>
      <w:tr>
        <w:tc>
          <w:tcPr>
            <w:tcW w:type="dxa" w:w="3120"/>
          </w:tcPr>
          <w:p>
            <w:r>
              <w:t>videos</w:t>
            </w:r>
          </w:p>
        </w:tc>
        <w:tc>
          <w:tcPr>
            <w:tcW w:type="dxa" w:w="3120"/>
          </w:tcPr>
          <w:p>
            <w:r>
              <w:t>string[]</w:t>
            </w:r>
          </w:p>
        </w:tc>
        <w:tc>
          <w:tcPr>
            <w:tcW w:type="dxa" w:w="3120"/>
          </w:tcPr>
          <w:p>
            <w:r>
              <w:t>Video URLs</w:t>
            </w:r>
          </w:p>
        </w:tc>
      </w:tr>
      <w:tr>
        <w:tc>
          <w:tcPr>
            <w:tcW w:type="dxa" w:w="3120"/>
          </w:tcPr>
          <w:p>
            <w:r>
              <w:t>latitude, longitude</w:t>
            </w:r>
          </w:p>
        </w:tc>
        <w:tc>
          <w:tcPr>
            <w:tcW w:type="dxa" w:w="3120"/>
          </w:tcPr>
          <w:p>
            <w:r>
              <w:t>double</w:t>
            </w:r>
          </w:p>
        </w:tc>
        <w:tc>
          <w:tcPr>
            <w:tcW w:type="dxa" w:w="3120"/>
          </w:tcPr>
          <w:p>
            <w:r>
              <w:t>Coordinates</w:t>
            </w:r>
          </w:p>
        </w:tc>
      </w:tr>
      <w:tr>
        <w:tc>
          <w:tcPr>
            <w:tcW w:type="dxa" w:w="3120"/>
          </w:tcPr>
          <w:p>
            <w:r>
              <w:t>entry_fee, is_free_entry</w:t>
            </w:r>
          </w:p>
        </w:tc>
        <w:tc>
          <w:tcPr>
            <w:tcW w:type="dxa" w:w="3120"/>
          </w:tcPr>
          <w:p>
            <w:r>
              <w:t>number/bool</w:t>
            </w:r>
          </w:p>
        </w:tc>
        <w:tc>
          <w:tcPr>
            <w:tcW w:type="dxa" w:w="3120"/>
          </w:tcPr>
          <w:p>
            <w:r>
              <w:t>Pricing</w:t>
            </w:r>
          </w:p>
        </w:tc>
      </w:tr>
      <w:tr>
        <w:tc>
          <w:tcPr>
            <w:tcW w:type="dxa" w:w="3120"/>
          </w:tcPr>
          <w:p>
            <w:r>
              <w:t>rating, review_count</w:t>
            </w:r>
          </w:p>
        </w:tc>
        <w:tc>
          <w:tcPr>
            <w:tcW w:type="dxa" w:w="3120"/>
          </w:tcPr>
          <w:p>
            <w:r>
              <w:t>number</w:t>
            </w:r>
          </w:p>
        </w:tc>
        <w:tc>
          <w:tcPr>
            <w:tcW w:type="dxa" w:w="3120"/>
          </w:tcPr>
          <w:p>
            <w:r>
              <w:t>Social proof</w:t>
            </w:r>
          </w:p>
        </w:tc>
      </w:tr>
      <w:tr>
        <w:tc>
          <w:tcPr>
            <w:tcW w:type="dxa" w:w="3120"/>
          </w:tcPr>
          <w:p>
            <w:r>
              <w:t>tags</w:t>
            </w:r>
          </w:p>
        </w:tc>
        <w:tc>
          <w:tcPr>
            <w:tcW w:type="dxa" w:w="3120"/>
          </w:tcPr>
          <w:p>
            <w:r>
              <w:t>string[]</w:t>
            </w:r>
          </w:p>
        </w:tc>
        <w:tc>
          <w:tcPr>
            <w:tcW w:type="dxa" w:w="3120"/>
          </w:tcPr>
          <w:p>
            <w:r>
              <w:t>Categories</w:t>
            </w:r>
          </w:p>
        </w:tc>
      </w:tr>
    </w:tbl>
    <w:p/>
    <w:p>
      <w:r>
        <w:t>#### trips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Field</w:t>
            </w:r>
          </w:p>
        </w:tc>
        <w:tc>
          <w:tcPr>
            <w:tcW w:type="dxa" w:w="3120"/>
          </w:tcPr>
          <w:p>
            <w:r>
              <w:rPr>
                <w:b/>
              </w:rPr>
              <w:t>Type</w:t>
            </w:r>
          </w:p>
        </w:tc>
        <w:tc>
          <w:tcPr>
            <w:tcW w:type="dxa" w:w="3120"/>
          </w:tcPr>
          <w:p>
            <w:r>
              <w:rPr>
                <w:b/>
              </w:rPr>
              <w:t>Description</w:t>
            </w:r>
          </w:p>
        </w:tc>
      </w:tr>
      <w:tr>
        <w:tc>
          <w:tcPr>
            <w:tcW w:type="dxa" w:w="3120"/>
          </w:tcPr>
          <w:p>
            <w:r>
              <w:t>name</w:t>
            </w:r>
          </w:p>
        </w:tc>
        <w:tc>
          <w:tcPr>
            <w:tcW w:type="dxa" w:w="3120"/>
          </w:tcPr>
          <w:p>
            <w:r>
              <w:t>string</w:t>
            </w:r>
          </w:p>
        </w:tc>
        <w:tc>
          <w:tcPr>
            <w:tcW w:type="dxa" w:w="3120"/>
          </w:tcPr>
          <w:p>
            <w:r>
              <w:t>Trip title</w:t>
            </w:r>
          </w:p>
        </w:tc>
      </w:tr>
      <w:tr>
        <w:tc>
          <w:tcPr>
            <w:tcW w:type="dxa" w:w="3120"/>
          </w:tcPr>
          <w:p>
            <w:r>
              <w:t>district_id, district_name</w:t>
            </w:r>
          </w:p>
        </w:tc>
        <w:tc>
          <w:tcPr>
            <w:tcW w:type="dxa" w:w="3120"/>
          </w:tcPr>
          <w:p>
            <w:r>
              <w:t>string</w:t>
            </w:r>
          </w:p>
        </w:tc>
        <w:tc>
          <w:tcPr>
            <w:tcW w:type="dxa" w:w="3120"/>
          </w:tcPr>
          <w:p>
            <w:r>
              <w:t>Destination</w:t>
            </w:r>
          </w:p>
        </w:tc>
      </w:tr>
      <w:tr>
        <w:tc>
          <w:tcPr>
            <w:tcW w:type="dxa" w:w="3120"/>
          </w:tcPr>
          <w:p>
            <w:r>
              <w:t>places_json</w:t>
            </w:r>
          </w:p>
        </w:tc>
        <w:tc>
          <w:tcPr>
            <w:tcW w:type="dxa" w:w="3120"/>
          </w:tcPr>
          <w:p>
            <w:r>
              <w:t>string</w:t>
            </w:r>
          </w:p>
        </w:tc>
        <w:tc>
          <w:tcPr>
            <w:tcW w:type="dxa" w:w="3120"/>
          </w:tcPr>
          <w:p>
            <w:r>
              <w:t>Serialized place array</w:t>
            </w:r>
          </w:p>
        </w:tc>
      </w:tr>
      <w:tr>
        <w:tc>
          <w:tcPr>
            <w:tcW w:type="dxa" w:w="3120"/>
          </w:tcPr>
          <w:p>
            <w:r>
              <w:t>transport</w:t>
            </w:r>
          </w:p>
        </w:tc>
        <w:tc>
          <w:tcPr>
            <w:tcW w:type="dxa" w:w="3120"/>
          </w:tcPr>
          <w:p>
            <w:r>
              <w:t>string</w:t>
            </w:r>
          </w:p>
        </w:tc>
        <w:tc>
          <w:tcPr>
            <w:tcW w:type="dxa" w:w="3120"/>
          </w:tcPr>
          <w:p>
            <w:r>
              <w:t>Transport mode ID</w:t>
            </w:r>
          </w:p>
        </w:tc>
      </w:tr>
      <w:tr>
        <w:tc>
          <w:tcPr>
            <w:tcW w:type="dxa" w:w="3120"/>
          </w:tcPr>
          <w:p>
            <w:r>
              <w:t>trip_date, created_at</w:t>
            </w:r>
          </w:p>
        </w:tc>
        <w:tc>
          <w:tcPr>
            <w:tcW w:type="dxa" w:w="3120"/>
          </w:tcPr>
          <w:p>
            <w:r>
              <w:t>integer</w:t>
            </w:r>
          </w:p>
        </w:tc>
        <w:tc>
          <w:tcPr>
            <w:tcW w:type="dxa" w:w="3120"/>
          </w:tcPr>
          <w:p>
            <w:r>
              <w:t>Unix ms timestamps</w:t>
            </w:r>
          </w:p>
        </w:tc>
      </w:tr>
      <w:tr>
        <w:tc>
          <w:tcPr>
            <w:tcW w:type="dxa" w:w="3120"/>
          </w:tcPr>
          <w:p>
            <w:r>
              <w:t>status</w:t>
            </w:r>
          </w:p>
        </w:tc>
        <w:tc>
          <w:tcPr>
            <w:tcW w:type="dxa" w:w="3120"/>
          </w:tcPr>
          <w:p>
            <w:r>
              <w:t>string</w:t>
            </w:r>
          </w:p>
        </w:tc>
        <w:tc>
          <w:tcPr>
            <w:tcW w:type="dxa" w:w="3120"/>
          </w:tcPr>
          <w:p>
            <w:r>
              <w:t>upcoming / active / completed</w:t>
            </w:r>
          </w:p>
        </w:tc>
      </w:tr>
      <w:tr>
        <w:tc>
          <w:tcPr>
            <w:tcW w:type="dxa" w:w="3120"/>
          </w:tcPr>
          <w:p>
            <w:r>
              <w:t>user_id</w:t>
            </w:r>
          </w:p>
        </w:tc>
        <w:tc>
          <w:tcPr>
            <w:tcW w:type="dxa" w:w="3120"/>
          </w:tcPr>
          <w:p>
            <w:r>
              <w:t>string</w:t>
            </w:r>
          </w:p>
        </w:tc>
        <w:tc>
          <w:tcPr>
            <w:tcW w:type="dxa" w:w="3120"/>
          </w:tcPr>
          <w:p>
            <w:r>
              <w:t>Owner (guest = empty)</w:t>
            </w:r>
          </w:p>
        </w:tc>
      </w:tr>
      <w:tr>
        <w:tc>
          <w:tcPr>
            <w:tcW w:type="dxa" w:w="3120"/>
          </w:tcPr>
          <w:p>
            <w:r>
              <w:t>start_lat, start_lng, start_label</w:t>
            </w:r>
          </w:p>
        </w:tc>
        <w:tc>
          <w:tcPr>
            <w:tcW w:type="dxa" w:w="3120"/>
          </w:tcPr>
          <w:p>
            <w:r>
              <w:t>optional</w:t>
            </w:r>
          </w:p>
        </w:tc>
        <w:tc>
          <w:tcPr>
            <w:tcW w:type="dxa" w:w="3120"/>
          </w:tcPr>
          <w:p>
            <w:r>
              <w:t>Origin</w:t>
            </w:r>
          </w:p>
        </w:tc>
      </w:tr>
      <w:tr>
        <w:tc>
          <w:tcPr>
            <w:tcW w:type="dxa" w:w="3120"/>
          </w:tcPr>
          <w:p>
            <w:r>
              <w:t>transport_route_display</w:t>
            </w:r>
          </w:p>
        </w:tc>
        <w:tc>
          <w:tcPr>
            <w:tcW w:type="dxa" w:w="3120"/>
          </w:tcPr>
          <w:p>
            <w:r>
              <w:t>string</w:t>
            </w:r>
          </w:p>
        </w:tc>
        <w:tc>
          <w:tcPr>
            <w:tcW w:type="dxa" w:w="3120"/>
          </w:tcPr>
          <w:p>
            <w:r>
              <w:t>e.g. "2h 15m"</w:t>
            </w:r>
          </w:p>
        </w:tc>
      </w:tr>
      <w:tr>
        <w:tc>
          <w:tcPr>
            <w:tcW w:type="dxa" w:w="3120"/>
          </w:tcPr>
          <w:p>
            <w:r>
              <w:t>transport_distance_km</w:t>
            </w:r>
          </w:p>
        </w:tc>
        <w:tc>
          <w:tcPr>
            <w:tcW w:type="dxa" w:w="3120"/>
          </w:tcPr>
          <w:p>
            <w:r>
              <w:t>double</w:t>
            </w:r>
          </w:p>
        </w:tc>
        <w:tc>
          <w:tcPr>
            <w:tcW w:type="dxa" w:w="3120"/>
          </w:tcPr>
          <w:p>
            <w:r>
              <w:t>Route distance</w:t>
            </w:r>
          </w:p>
        </w:tc>
      </w:tr>
    </w:tbl>
    <w:p/>
    <w:p>
      <w:r>
        <w:t>#### users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Field</w:t>
            </w:r>
          </w:p>
        </w:tc>
        <w:tc>
          <w:tcPr>
            <w:tcW w:type="dxa" w:w="3120"/>
          </w:tcPr>
          <w:p>
            <w:r>
              <w:rPr>
                <w:b/>
              </w:rPr>
              <w:t>Type</w:t>
            </w:r>
          </w:p>
        </w:tc>
        <w:tc>
          <w:tcPr>
            <w:tcW w:type="dxa" w:w="3120"/>
          </w:tcPr>
          <w:p>
            <w:r>
              <w:rPr>
                <w:b/>
              </w:rPr>
              <w:t>Description</w:t>
            </w:r>
          </w:p>
        </w:tc>
      </w:tr>
      <w:tr>
        <w:tc>
          <w:tcPr>
            <w:tcW w:type="dxa" w:w="3120"/>
          </w:tcPr>
          <w:p>
            <w:r>
              <w:t>(managed by Appwrite Auth)</w:t>
            </w:r>
          </w:p>
        </w:tc>
        <w:tc>
          <w:tcPr>
            <w:tcW w:type="dxa" w:w="3120"/>
          </w:tcPr>
          <w:p>
            <w:r/>
          </w:p>
        </w:tc>
        <w:tc>
          <w:tcPr>
            <w:tcW w:type="dxa" w:w="3120"/>
          </w:tcPr>
          <w:p>
            <w:r>
              <w:t>Profile extensions as needed</w:t>
            </w:r>
          </w:p>
        </w:tc>
      </w:tr>
    </w:tbl>
    <w:p/>
    <w:p>
      <w:pPr>
        <w:pStyle w:val="Heading2"/>
      </w:pPr>
      <w:r>
        <w:t>11.3 Local Hive Boxes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Box Name</w:t>
            </w:r>
          </w:p>
        </w:tc>
        <w:tc>
          <w:tcPr>
            <w:tcW w:type="dxa" w:w="3120"/>
          </w:tcPr>
          <w:p>
            <w:r>
              <w:rPr>
                <w:b/>
              </w:rPr>
              <w:t>Keys</w:t>
            </w:r>
          </w:p>
        </w:tc>
        <w:tc>
          <w:tcPr>
            <w:tcW w:type="dxa" w:w="3120"/>
          </w:tcPr>
          <w:p>
            <w:r>
              <w:rPr>
                <w:b/>
              </w:rPr>
              <w:t>Purpose</w:t>
            </w:r>
          </w:p>
        </w:tc>
      </w:tr>
      <w:tr>
        <w:tc>
          <w:tcPr>
            <w:tcW w:type="dxa" w:w="3120"/>
          </w:tcPr>
          <w:p>
            <w:r>
              <w:t>settings_box</w:t>
            </w:r>
          </w:p>
        </w:tc>
        <w:tc>
          <w:tcPr>
            <w:tcW w:type="dxa" w:w="3120"/>
          </w:tcPr>
          <w:p>
            <w:r>
              <w:t>onboarding, guest, user_id, language, location</w:t>
            </w:r>
          </w:p>
        </w:tc>
        <w:tc>
          <w:tcPr>
            <w:tcW w:type="dxa" w:w="3120"/>
          </w:tcPr>
          <w:p>
            <w:r>
              <w:t>App state</w:t>
            </w:r>
          </w:p>
        </w:tc>
      </w:tr>
      <w:tr>
        <w:tc>
          <w:tcPr>
            <w:tcW w:type="dxa" w:w="3120"/>
          </w:tcPr>
          <w:p>
            <w:r>
              <w:t>districts_cache_box</w:t>
            </w:r>
          </w:p>
        </w:tc>
        <w:tc>
          <w:tcPr>
            <w:tcW w:type="dxa" w:w="3120"/>
          </w:tcPr>
          <w:p>
            <w:r>
              <w:t>districts_data</w:t>
            </w:r>
          </w:p>
        </w:tc>
        <w:tc>
          <w:tcPr>
            <w:tcW w:type="dxa" w:w="3120"/>
          </w:tcPr>
          <w:p>
            <w:r>
              <w:t>Offline districts</w:t>
            </w:r>
          </w:p>
        </w:tc>
      </w:tr>
      <w:tr>
        <w:tc>
          <w:tcPr>
            <w:tcW w:type="dxa" w:w="3120"/>
          </w:tcPr>
          <w:p>
            <w:r>
              <w:t>places_cache_box</w:t>
            </w:r>
          </w:p>
        </w:tc>
        <w:tc>
          <w:tcPr>
            <w:tcW w:type="dxa" w:w="3120"/>
          </w:tcPr>
          <w:p>
            <w:r>
              <w:t>places_{districtId}</w:t>
            </w:r>
          </w:p>
        </w:tc>
        <w:tc>
          <w:tcPr>
            <w:tcW w:type="dxa" w:w="3120"/>
          </w:tcPr>
          <w:p>
            <w:r>
              <w:t>Per-district places</w:t>
            </w:r>
          </w:p>
        </w:tc>
      </w:tr>
      <w:tr>
        <w:tc>
          <w:tcPr>
            <w:tcW w:type="dxa" w:w="3120"/>
          </w:tcPr>
          <w:p>
            <w:r>
              <w:t>trips_box</w:t>
            </w:r>
          </w:p>
        </w:tc>
        <w:tc>
          <w:tcPr>
            <w:tcW w:type="dxa" w:w="3120"/>
          </w:tcPr>
          <w:p>
            <w:r>
              <w:t>user_trips</w:t>
            </w:r>
          </w:p>
        </w:tc>
        <w:tc>
          <w:tcPr>
            <w:tcW w:type="dxa" w:w="3120"/>
          </w:tcPr>
          <w:p>
            <w:r>
              <w:t>Offline trips</w:t>
            </w:r>
          </w:p>
        </w:tc>
      </w:tr>
      <w:tr>
        <w:tc>
          <w:tcPr>
            <w:tcW w:type="dxa" w:w="3120"/>
          </w:tcPr>
          <w:p>
            <w:r>
              <w:t>recent_searches_box</w:t>
            </w:r>
          </w:p>
        </w:tc>
        <w:tc>
          <w:tcPr>
            <w:tcW w:type="dxa" w:w="3120"/>
          </w:tcPr>
          <w:p>
            <w:r>
              <w:t>searches</w:t>
            </w:r>
          </w:p>
        </w:tc>
        <w:tc>
          <w:tcPr>
            <w:tcW w:type="dxa" w:w="3120"/>
          </w:tcPr>
          <w:p>
            <w:r>
              <w:t>Search history (max 8)</w:t>
            </w:r>
          </w:p>
        </w:tc>
      </w:tr>
    </w:tbl>
    <w:p/>
    <w:p>
      <w:pPr>
        <w:pStyle w:val="Heading1"/>
      </w:pPr>
      <w:r>
        <w:t>12. API Integration</w:t>
      </w:r>
    </w:p>
    <w:p>
      <w:pPr>
        <w:pStyle w:val="Heading2"/>
      </w:pPr>
      <w:r>
        <w:t>12.1 API Keys Management</w:t>
      </w:r>
    </w:p>
    <w:p>
      <w:r>
        <w:t>Keys are injected at build time (never stored in Git):</w:t>
      </w:r>
    </w:p>
    <w:p>
      <w:r>
        <w:rPr>
          <w:rFonts w:ascii="Consolas" w:hAnsi="Consolas"/>
          <w:sz w:val="18"/>
        </w:rPr>
        <w:t>flutter run \</w:t>
      </w:r>
    </w:p>
    <w:p>
      <w:r>
        <w:rPr>
          <w:rFonts w:ascii="Consolas" w:hAnsi="Consolas"/>
          <w:sz w:val="18"/>
        </w:rPr>
        <w:t xml:space="preserve">  --dart-define=GEMINI_API_KEY=YOUR_KEY \</w:t>
      </w:r>
    </w:p>
    <w:p>
      <w:r>
        <w:rPr>
          <w:rFonts w:ascii="Consolas" w:hAnsi="Consolas"/>
          <w:sz w:val="18"/>
        </w:rPr>
        <w:t xml:space="preserve">  --dart-define=GOOGLE_MAPS_API_KEY=YOUR_KEY</w:t>
      </w:r>
    </w:p>
    <w:p/>
    <w:p>
      <w:r>
        <w:t>ApiKeys class reads String.fromEnvironment and exposes hasGemini, hasGoogleMaps flags.</w:t>
      </w:r>
    </w:p>
    <w:p>
      <w:pPr>
        <w:pStyle w:val="Heading2"/>
      </w:pPr>
      <w:r>
        <w:t>12.2 Gemini API</w:t>
      </w:r>
    </w:p>
    <w:p>
      <w:pPr>
        <w:pStyle w:val="ListBullet"/>
      </w:pPr>
      <w:r>
        <w:t>Model: gemini-2.0-flash</w:t>
      </w:r>
    </w:p>
    <w:p>
      <w:pPr>
        <w:pStyle w:val="ListBullet"/>
      </w:pPr>
      <w:r>
        <w:t>Input: Route context prompt</w:t>
      </w:r>
    </w:p>
    <w:p>
      <w:pPr>
        <w:pStyle w:val="ListBullet"/>
      </w:pPr>
      <w:r>
        <w:t>Output: JSON list of feasible transport IDs</w:t>
      </w:r>
    </w:p>
    <w:p>
      <w:pPr>
        <w:pStyle w:val="ListBullet"/>
      </w:pPr>
      <w:r>
        <w:t>Cost: Free tier suitable for academic/demo usage</w:t>
      </w:r>
    </w:p>
    <w:p>
      <w:pPr>
        <w:pStyle w:val="Heading2"/>
      </w:pPr>
      <w:r>
        <w:t>12.3 Google Routes API</w:t>
      </w:r>
    </w:p>
    <w:p>
      <w:pPr>
        <w:pStyle w:val="ListBullet"/>
      </w:pPr>
      <w:r>
        <w:t>Requires billing-enabled Google Cloud project</w:t>
      </w:r>
    </w:p>
    <w:p>
      <w:pPr>
        <w:pStyle w:val="ListBullet"/>
      </w:pPr>
      <w:r>
        <w:t>Field mask: routes.duration,routes.distanceMeters</w:t>
      </w:r>
    </w:p>
    <w:p>
      <w:pPr>
        <w:pStyle w:val="ListBullet"/>
      </w:pPr>
      <w:r>
        <w:t>Routing preference: TRAFFIC_AWARE</w:t>
      </w:r>
    </w:p>
    <w:p>
      <w:pPr>
        <w:pStyle w:val="Heading2"/>
      </w:pPr>
      <w:r>
        <w:t>12.4 Appwrite API</w:t>
      </w:r>
    </w:p>
    <w:p>
      <w:pPr>
        <w:pStyle w:val="ListBullet"/>
      </w:pPr>
      <w:r>
        <w:t>Document list/create/update/delete for all collections</w:t>
      </w:r>
    </w:p>
    <w:p>
      <w:pPr>
        <w:pStyle w:val="ListBullet"/>
      </w:pPr>
      <w:r>
        <w:t>OAuth2 session management</w:t>
      </w:r>
    </w:p>
    <w:p>
      <w:pPr>
        <w:pStyle w:val="ListBullet"/>
      </w:pPr>
      <w:r>
        <w:t>Singapore region endpoint for lower latency in Bangladesh</w:t>
      </w:r>
    </w:p>
    <w:p>
      <w:pPr>
        <w:pStyle w:val="Heading1"/>
      </w:pPr>
      <w:r>
        <w:t>13. User Interface Design</w:t>
      </w:r>
    </w:p>
    <w:p>
      <w:pPr>
        <w:pStyle w:val="Heading2"/>
      </w:pPr>
      <w:r>
        <w:t>13.1 Design System</w:t>
      </w:r>
    </w:p>
    <w:p>
      <w:pPr>
        <w:pStyle w:val="ListBullet"/>
      </w:pPr>
      <w:r>
        <w:t>Primary color: Brand green (AppColor.primary)</w:t>
      </w:r>
    </w:p>
    <w:p>
      <w:pPr>
        <w:pStyle w:val="ListBullet"/>
      </w:pPr>
      <w:r>
        <w:t>Background: Light off-white (AppColor.bgDark)</w:t>
      </w:r>
    </w:p>
    <w:p>
      <w:pPr>
        <w:pStyle w:val="ListBullet"/>
      </w:pPr>
      <w:r>
        <w:t>Cards: Elevated white surfaces (AppColor.bgCard)</w:t>
      </w:r>
    </w:p>
    <w:p>
      <w:pPr>
        <w:pStyle w:val="ListBullet"/>
      </w:pPr>
      <w:r>
        <w:t>Typography: Google Fonts via app_text_style.dart</w:t>
      </w:r>
    </w:p>
    <w:p>
      <w:pPr>
        <w:pStyle w:val="ListBullet"/>
      </w:pPr>
      <w:r>
        <w:t>Material 3 enabled globally</w:t>
      </w:r>
    </w:p>
    <w:p>
      <w:pPr>
        <w:pStyle w:val="Heading2"/>
      </w:pPr>
      <w:r>
        <w:t>13.2 UX Patterns</w:t>
      </w:r>
    </w:p>
    <w:p>
      <w:pPr>
        <w:pStyle w:val="ListBullet"/>
      </w:pPr>
      <w:r>
        <w:t>Shimmer placeholders during network loads</w:t>
      </w:r>
    </w:p>
    <w:p>
      <w:pPr>
        <w:pStyle w:val="ListBullet"/>
      </w:pPr>
      <w:r>
        <w:t>Pull-to-refresh on home (hook prepared)</w:t>
      </w:r>
    </w:p>
    <w:p>
      <w:pPr>
        <w:pStyle w:val="ListBullet"/>
      </w:pPr>
      <w:r>
        <w:t>IndexedStack on tab bar preserves scroll state</w:t>
      </w:r>
    </w:p>
    <w:p>
      <w:pPr>
        <w:pStyle w:val="ListBullet"/>
      </w:pPr>
      <w:r>
        <w:t>Step progress bar in trip planning</w:t>
      </w:r>
    </w:p>
    <w:p>
      <w:pPr>
        <w:pStyle w:val="ListBullet"/>
      </w:pPr>
      <w:r>
        <w:t>Obx / GetView for reactive UI updates</w:t>
      </w:r>
    </w:p>
    <w:p>
      <w:pPr>
        <w:pStyle w:val="Heading2"/>
      </w:pPr>
      <w:r>
        <w:t>13.3 Accessibility &amp; Localization</w:t>
      </w:r>
    </w:p>
    <w:p>
      <w:pPr>
        <w:pStyle w:val="ListBullet"/>
      </w:pPr>
      <w:r>
        <w:t>English default; Bangla strings in models (nameBn, transport nameBn)</w:t>
      </w:r>
    </w:p>
    <w:p>
      <w:pPr>
        <w:pStyle w:val="ListBullet"/>
      </w:pPr>
      <w:r>
        <w:t>MyApp.isEnglish reactive flag for future full i18n</w:t>
      </w:r>
    </w:p>
    <w:p>
      <w:pPr>
        <w:pStyle w:val="ListBullet"/>
      </w:pPr>
      <w:r>
        <w:t>Large touch targets on district cards and transport tiles</w:t>
      </w:r>
    </w:p>
    <w:p>
      <w:pPr>
        <w:pStyle w:val="Heading1"/>
      </w:pPr>
      <w:r>
        <w:t>14. Testing Strategy</w:t>
      </w:r>
    </w:p>
    <w:p>
      <w:pPr>
        <w:pStyle w:val="Heading2"/>
      </w:pPr>
      <w:r>
        <w:t>14.1 Manual Test Cases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t>
            </w:r>
          </w:p>
        </w:tc>
        <w:tc>
          <w:tcPr>
            <w:tcW w:type="dxa" w:w="3120"/>
          </w:tcPr>
          <w:p>
            <w:r>
              <w:rPr>
                <w:b/>
              </w:rPr>
              <w:t>Test Case</w:t>
            </w:r>
          </w:p>
        </w:tc>
        <w:tc>
          <w:tcPr>
            <w:tcW w:type="dxa" w:w="3120"/>
          </w:tcPr>
          <w:p>
            <w:r>
              <w:rPr>
                <w:b/>
              </w:rPr>
              <w:t>Expected Result</w:t>
            </w:r>
          </w:p>
        </w:tc>
      </w:tr>
      <w:tr>
        <w:tc>
          <w:tcPr>
            <w:tcW w:type="dxa" w:w="3120"/>
          </w:tcPr>
          <w:p>
            <w:r>
              <w:t>T1</w:t>
            </w:r>
          </w:p>
        </w:tc>
        <w:tc>
          <w:tcPr>
            <w:tcW w:type="dxa" w:w="3120"/>
          </w:tcPr>
          <w:p>
            <w:r>
              <w:t>Fresh install</w:t>
            </w:r>
          </w:p>
        </w:tc>
        <w:tc>
          <w:tcPr>
            <w:tcW w:type="dxa" w:w="3120"/>
          </w:tcPr>
          <w:p>
            <w:r>
              <w:t>Onboarding shown</w:t>
            </w:r>
          </w:p>
        </w:tc>
      </w:tr>
      <w:tr>
        <w:tc>
          <w:tcPr>
            <w:tcW w:type="dxa" w:w="3120"/>
          </w:tcPr>
          <w:p>
            <w:r>
              <w:t>T2</w:t>
            </w:r>
          </w:p>
        </w:tc>
        <w:tc>
          <w:tcPr>
            <w:tcW w:type="dxa" w:w="3120"/>
          </w:tcPr>
          <w:p>
            <w:r>
              <w:t>Skip onboarding completion</w:t>
            </w:r>
          </w:p>
        </w:tc>
        <w:tc>
          <w:tcPr>
            <w:tcW w:type="dxa" w:w="3120"/>
          </w:tcPr>
          <w:p>
            <w:r>
              <w:t>Returns to onboarding on relaunch</w:t>
            </w:r>
          </w:p>
        </w:tc>
      </w:tr>
      <w:tr>
        <w:tc>
          <w:tcPr>
            <w:tcW w:type="dxa" w:w="3120"/>
          </w:tcPr>
          <w:p>
            <w:r>
              <w:t>T3</w:t>
            </w:r>
          </w:p>
        </w:tc>
        <w:tc>
          <w:tcPr>
            <w:tcW w:type="dxa" w:w="3120"/>
          </w:tcPr>
          <w:p>
            <w:r>
              <w:t>Guest login</w:t>
            </w:r>
          </w:p>
        </w:tc>
        <w:tc>
          <w:tcPr>
            <w:tcW w:type="dxa" w:w="3120"/>
          </w:tcPr>
          <w:p>
            <w:r>
              <w:t>Tab bar accessible, no Appwrite user</w:t>
            </w:r>
          </w:p>
        </w:tc>
      </w:tr>
      <w:tr>
        <w:tc>
          <w:tcPr>
            <w:tcW w:type="dxa" w:w="3120"/>
          </w:tcPr>
          <w:p>
            <w:r>
              <w:t>T4</w:t>
            </w:r>
          </w:p>
        </w:tc>
        <w:tc>
          <w:tcPr>
            <w:tcW w:type="dxa" w:w="3120"/>
          </w:tcPr>
          <w:p>
            <w:r>
              <w:t>Google login</w:t>
            </w:r>
          </w:p>
        </w:tc>
        <w:tc>
          <w:tcPr>
            <w:tcW w:type="dxa" w:w="3120"/>
          </w:tcPr>
          <w:p>
            <w:r>
              <w:t>Session restored on restart</w:t>
            </w:r>
          </w:p>
        </w:tc>
      </w:tr>
      <w:tr>
        <w:tc>
          <w:tcPr>
            <w:tcW w:type="dxa" w:w="3120"/>
          </w:tcPr>
          <w:p>
            <w:r>
              <w:t>T5</w:t>
            </w:r>
          </w:p>
        </w:tc>
        <w:tc>
          <w:tcPr>
            <w:tcW w:type="dxa" w:w="3120"/>
          </w:tcPr>
          <w:p>
            <w:r>
              <w:t>Create trip without API keys</w:t>
            </w:r>
          </w:p>
        </w:tc>
        <w:tc>
          <w:tcPr>
            <w:tcW w:type="dxa" w:w="3120"/>
          </w:tcPr>
          <w:p>
            <w:r>
              <w:t>Fallback transport + static times</w:t>
            </w:r>
          </w:p>
        </w:tc>
      </w:tr>
      <w:tr>
        <w:tc>
          <w:tcPr>
            <w:tcW w:type="dxa" w:w="3120"/>
          </w:tcPr>
          <w:p>
            <w:r>
              <w:t>T6</w:t>
            </w:r>
          </w:p>
        </w:tc>
        <w:tc>
          <w:tcPr>
            <w:tcW w:type="dxa" w:w="3120"/>
          </w:tcPr>
          <w:p>
            <w:r>
              <w:t>Create trip with API keys</w:t>
            </w:r>
          </w:p>
        </w:tc>
        <w:tc>
          <w:tcPr>
            <w:tcW w:type="dxa" w:w="3120"/>
          </w:tcPr>
          <w:p>
            <w:r>
              <w:t>Filtered modes + live durations</w:t>
            </w:r>
          </w:p>
        </w:tc>
      </w:tr>
      <w:tr>
        <w:tc>
          <w:tcPr>
            <w:tcW w:type="dxa" w:w="3120"/>
          </w:tcPr>
          <w:p>
            <w:r>
              <w:t>T7</w:t>
            </w:r>
          </w:p>
        </w:tc>
        <w:tc>
          <w:tcPr>
            <w:tcW w:type="dxa" w:w="3120"/>
          </w:tcPr>
          <w:p>
            <w:r>
              <w:t>Select past start time</w:t>
            </w:r>
          </w:p>
        </w:tc>
        <w:tc>
          <w:tcPr>
            <w:tcW w:type="dxa" w:w="3120"/>
          </w:tcPr>
          <w:p>
            <w:r>
              <w:t>Next button disabled / validation error</w:t>
            </w:r>
          </w:p>
        </w:tc>
      </w:tr>
      <w:tr>
        <w:tc>
          <w:tcPr>
            <w:tcW w:type="dxa" w:w="3120"/>
          </w:tcPr>
          <w:p>
            <w:r>
              <w:t>T8</w:t>
            </w:r>
          </w:p>
        </w:tc>
        <w:tc>
          <w:tcPr>
            <w:tcW w:type="dxa" w:w="3120"/>
          </w:tcPr>
          <w:p>
            <w:r>
              <w:t>Airplane mode after cache</w:t>
            </w:r>
          </w:p>
        </w:tc>
        <w:tc>
          <w:tcPr>
            <w:tcW w:type="dxa" w:w="3120"/>
          </w:tcPr>
          <w:p>
            <w:r>
              <w:t>Districts/places from Hive</w:t>
            </w:r>
          </w:p>
        </w:tc>
      </w:tr>
      <w:tr>
        <w:tc>
          <w:tcPr>
            <w:tcW w:type="dxa" w:w="3120"/>
          </w:tcPr>
          <w:p>
            <w:r>
              <w:t>T9</w:t>
            </w:r>
          </w:p>
        </w:tc>
        <w:tc>
          <w:tcPr>
            <w:tcW w:type="dxa" w:w="3120"/>
          </w:tcPr>
          <w:p>
            <w:r>
              <w:t>Delete trip</w:t>
            </w:r>
          </w:p>
        </w:tc>
        <w:tc>
          <w:tcPr>
            <w:tcW w:type="dxa" w:w="3120"/>
          </w:tcPr>
          <w:p>
            <w:r>
              <w:t>Removed from list and cache</w:t>
            </w:r>
          </w:p>
        </w:tc>
      </w:tr>
      <w:tr>
        <w:tc>
          <w:tcPr>
            <w:tcW w:type="dxa" w:w="3120"/>
          </w:tcPr>
          <w:p>
            <w:r>
              <w:t>T10</w:t>
            </w:r>
          </w:p>
        </w:tc>
        <w:tc>
          <w:tcPr>
            <w:tcW w:type="dxa" w:w="3120"/>
          </w:tcPr>
          <w:p>
            <w:r>
              <w:t>Trip 3 days ahead</w:t>
            </w:r>
          </w:p>
        </w:tc>
        <w:tc>
          <w:tcPr>
            <w:tcW w:type="dxa" w:w="3120"/>
          </w:tcPr>
          <w:p>
            <w:r>
              <w:t>Notification scheduled (device dependent)</w:t>
            </w:r>
          </w:p>
        </w:tc>
      </w:tr>
    </w:tbl>
    <w:p/>
    <w:p>
      <w:pPr>
        <w:pStyle w:val="Heading2"/>
      </w:pPr>
      <w:r>
        <w:t>14.2 Automated Tests</w:t>
      </w:r>
    </w:p>
    <w:p>
      <w:pPr>
        <w:pStyle w:val="ListBullet"/>
      </w:pPr>
      <w:r>
        <w:t>test/widget_test.dart — default Flutter widget test scaffold (expandable for CI).</w:t>
      </w:r>
    </w:p>
    <w:p>
      <w:pPr>
        <w:pStyle w:val="Heading2"/>
      </w:pPr>
      <w:r>
        <w:t>14.3 Device Testing</w:t>
      </w:r>
    </w:p>
    <w:p>
      <w:pPr>
        <w:pStyle w:val="ListBullet"/>
      </w:pPr>
      <w:r>
        <w:t>Tested on Android emulator/device via flutter run</w:t>
      </w:r>
    </w:p>
    <w:p>
      <w:pPr>
        <w:pStyle w:val="ListBullet"/>
      </w:pPr>
      <w:r>
        <w:t>iOS supported via Xcode project in ios/Runner</w:t>
      </w:r>
    </w:p>
    <w:p>
      <w:pPr>
        <w:pStyle w:val="Heading1"/>
      </w:pPr>
      <w:r>
        <w:t>15. Security Considerations</w:t>
      </w:r>
    </w:p>
    <w:tbl>
      <w:tblPr>
        <w:tblStyle w:val="TableGrid"/>
        <w:tblW w:type="auto" w:w="0"/>
        <w:tblLook w:firstColumn="1" w:firstRow="1" w:lastColumn="0" w:lastRow="0" w:noHBand="0" w:noVBand="1" w:val="04A0"/>
      </w:tblPr>
      <w:tblGrid>
        <w:gridCol w:w="4680"/>
        <w:gridCol w:w="4680"/>
      </w:tblGrid>
      <w:tr>
        <w:tc>
          <w:tcPr>
            <w:tcW w:type="dxa" w:w="4680"/>
          </w:tcPr>
          <w:p>
            <w:r>
              <w:rPr>
                <w:b/>
              </w:rPr>
              <w:t>Area</w:t>
            </w:r>
          </w:p>
        </w:tc>
        <w:tc>
          <w:tcPr>
            <w:tcW w:type="dxa" w:w="4680"/>
          </w:tcPr>
          <w:p>
            <w:r>
              <w:rPr>
                <w:b/>
              </w:rPr>
              <w:t>Measure</w:t>
            </w:r>
          </w:p>
        </w:tc>
      </w:tr>
      <w:tr>
        <w:tc>
          <w:tcPr>
            <w:tcW w:type="dxa" w:w="4680"/>
          </w:tcPr>
          <w:p>
            <w:r>
              <w:t>API keys</w:t>
            </w:r>
          </w:p>
        </w:tc>
        <w:tc>
          <w:tcPr>
            <w:tcW w:type="dxa" w:w="4680"/>
          </w:tcPr>
          <w:p>
            <w:r>
              <w:t>`--dart-define` only; documented in `docs/API_KEYS.md`</w:t>
            </w:r>
          </w:p>
        </w:tc>
      </w:tr>
      <w:tr>
        <w:tc>
          <w:tcPr>
            <w:tcW w:type="dxa" w:w="4680"/>
          </w:tcPr>
          <w:p>
            <w:r>
              <w:t>OAuth</w:t>
            </w:r>
          </w:p>
        </w:tc>
        <w:tc>
          <w:tcPr>
            <w:tcW w:type="dxa" w:w="4680"/>
          </w:tcPr>
          <w:p>
            <w:r>
              <w:t>Appwrite-managed tokens; callback scheme per project</w:t>
            </w:r>
          </w:p>
        </w:tc>
      </w:tr>
      <w:tr>
        <w:tc>
          <w:tcPr>
            <w:tcW w:type="dxa" w:w="4680"/>
          </w:tcPr>
          <w:p>
            <w:r>
              <w:t>Guest data</w:t>
            </w:r>
          </w:p>
        </w:tc>
        <w:tc>
          <w:tcPr>
            <w:tcW w:type="dxa" w:w="4680"/>
          </w:tcPr>
          <w:p>
            <w:r>
              <w:t>Trips stored locally; `user_id` empty in cloud</w:t>
            </w:r>
          </w:p>
        </w:tc>
      </w:tr>
      <w:tr>
        <w:tc>
          <w:tcPr>
            <w:tcW w:type="dxa" w:w="4680"/>
          </w:tcPr>
          <w:p>
            <w:r>
              <w:t>Network</w:t>
            </w:r>
          </w:p>
        </w:tc>
        <w:tc>
          <w:tcPr>
            <w:tcW w:type="dxa" w:w="4680"/>
          </w:tcPr>
          <w:p>
            <w:r>
              <w:t>HTTPS for all remote calls</w:t>
            </w:r>
          </w:p>
        </w:tc>
      </w:tr>
      <w:tr>
        <w:tc>
          <w:tcPr>
            <w:tcW w:type="dxa" w:w="4680"/>
          </w:tcPr>
          <w:p>
            <w:r>
              <w:t>Permissions</w:t>
            </w:r>
          </w:p>
        </w:tc>
        <w:tc>
          <w:tcPr>
            <w:tcW w:type="dxa" w:w="4680"/>
          </w:tcPr>
          <w:p>
            <w:r>
              <w:t>Location requested at runtime when needed</w:t>
            </w:r>
          </w:p>
        </w:tc>
      </w:tr>
      <w:tr>
        <w:tc>
          <w:tcPr>
            <w:tcW w:type="dxa" w:w="4680"/>
          </w:tcPr>
          <w:p>
            <w:r>
              <w:t>`.gitignore`</w:t>
            </w:r>
          </w:p>
        </w:tc>
        <w:tc>
          <w:tcPr>
            <w:tcW w:type="dxa" w:w="4680"/>
          </w:tcPr>
          <w:p>
            <w:r>
              <w:t>Should exclude `api_keys.dart` if containing secrets</w:t>
            </w:r>
          </w:p>
        </w:tc>
      </w:tr>
    </w:tbl>
    <w:p/>
    <w:p>
      <w:r>
        <w:t>Recommendation for production: Move sensitive keys to backend proxy; enable Appwrite collection-level permissions per user.</w:t>
      </w:r>
    </w:p>
    <w:p>
      <w:pPr>
        <w:pStyle w:val="Heading1"/>
      </w:pPr>
      <w:r>
        <w:t>16. Limitations &amp; Future Work</w:t>
      </w:r>
    </w:p>
    <w:p>
      <w:pPr>
        <w:pStyle w:val="Heading2"/>
      </w:pPr>
      <w:r>
        <w:t>16.1 Current Limitations</w:t>
      </w:r>
    </w:p>
    <w:p>
      <w:r>
        <w:t>1. Phone OTP login marked "Coming Soon." 2. Full Bangla UI translation incomplete (data layer ready). 3. Home pull-to-refresh handler empty. 4. No in-app ticket/hotel booking. 5. Weather API not integrated (notification text only). 6. Trip planning limited to single-day, single-district focus. 7. Review/rating not user-submittable in-app.</w:t>
      </w:r>
    </w:p>
    <w:p>
      <w:pPr>
        <w:pStyle w:val="Heading2"/>
      </w:pPr>
      <w:r>
        <w:t>16.2 Future Enhancements</w:t>
      </w:r>
    </w:p>
    <w:p>
      <w:r>
        <w:t>1. Multiday itineraries across districts. 2. Community reviews and photo uploads. 3. Offline maps (MBTiles) for remote areas. 4. Share trip via link / PDF export. 5. Admin mobile app for content moderation. 6. Pathao/Uber deep links for last-mile rides. 7. Bangla voice search and accessibility (TalkBack). 8. Unit &amp; integration tests with mock Appwrite.</w:t>
      </w:r>
    </w:p>
    <w:p>
      <w:pPr>
        <w:pStyle w:val="Heading1"/>
      </w:pPr>
      <w:r>
        <w:t>17. Conclusion</w:t>
      </w:r>
    </w:p>
    <w:p>
      <w:r>
        <w:t>Cholo BD (Smart Travel BD) successfully demonstrates a production-style Flutter application tailored to Bangladesh domestic tourism. By combining Clean Architecture, Appwrite cloud services, Hive offline caching, GPS-aware trip origins, Gemini AI transport filtering, and Google Routes estimates, the project delivers a cohesive solution to real-world travel planning pain points.</w:t>
      </w:r>
    </w:p>
    <w:p>
      <w:r>
        <w:t>The modular codebase (~94 Dart files in lib/) is maintainable and extensible for future semesters or commercial deployment. For academic evaluation, the project showcases competency in mobile development, API integration, AI prompt engineering, UX design, and software engineering best practices.</w:t>
      </w:r>
    </w:p>
    <w:p>
      <w:pPr>
        <w:pStyle w:val="Heading1"/>
      </w:pPr>
      <w:r>
        <w:t>18. References</w:t>
      </w:r>
    </w:p>
    <w:p>
      <w:r>
        <w:t>1. Flutter Documentation — https://docs.flutter.dev   2. Appwrite Documentation — https://appwrite.io/docs   3. Google Routes API — https://developers.google.com/maps/documentation/routes   4. Google Gemini API — https://ai.google.dev   5. GetX State Management — https://github.com/jonataslaw/getx   6. Hive Database — https://docs.hivedb.dev   7. flutter_map — https://docs.fleaflet.dev   8. Clean Architecture (Robert C. Martin) — Prentice Hall, 2017   9. Bangladesh Tourism Board — https://www.bangladesh.com   10. UNESCO Bangladesh World Heritage — https://whc.unesco.org</w:t>
      </w:r>
    </w:p>
    <w:p>
      <w:pPr>
        <w:pStyle w:val="Heading1"/>
      </w:pPr>
      <w:r>
        <w:t>19. Appendix</w:t>
      </w:r>
    </w:p>
    <w:p>
      <w:pPr>
        <w:pStyle w:val="Heading2"/>
      </w:pPr>
      <w:r>
        <w:t>A. Project Directory Structure (Abbreviated)</w:t>
      </w:r>
    </w:p>
    <w:p>
      <w:r>
        <w:rPr>
          <w:rFonts w:ascii="Consolas" w:hAnsi="Consolas"/>
          <w:sz w:val="18"/>
        </w:rPr>
        <w:t>cholo_bd/</w:t>
      </w:r>
    </w:p>
    <w:p>
      <w:r>
        <w:rPr>
          <w:rFonts w:ascii="Consolas" w:hAnsi="Consolas"/>
          <w:sz w:val="18"/>
        </w:rPr>
        <w:t>|-- android/                 # Android native config</w:t>
      </w:r>
    </w:p>
    <w:p>
      <w:r>
        <w:rPr>
          <w:rFonts w:ascii="Consolas" w:hAnsi="Consolas"/>
          <w:sz w:val="18"/>
        </w:rPr>
        <w:t>|-- ios/                     # iOS native config</w:t>
      </w:r>
    </w:p>
    <w:p>
      <w:r>
        <w:rPr>
          <w:rFonts w:ascii="Consolas" w:hAnsi="Consolas"/>
          <w:sz w:val="18"/>
        </w:rPr>
        <w:t>|-- assets/images/           # Static assets</w:t>
      </w:r>
    </w:p>
    <w:p>
      <w:r>
        <w:rPr>
          <w:rFonts w:ascii="Consolas" w:hAnsi="Consolas"/>
          <w:sz w:val="18"/>
        </w:rPr>
        <w:t>|-- docs/                    # API_KEYS.md, this report</w:t>
      </w:r>
    </w:p>
    <w:p>
      <w:r>
        <w:rPr>
          <w:rFonts w:ascii="Consolas" w:hAnsi="Consolas"/>
          <w:sz w:val="18"/>
        </w:rPr>
        <w:t>|-- lib/                     # Application source (94 .dart files)</w:t>
      </w:r>
    </w:p>
    <w:p>
      <w:r>
        <w:rPr>
          <w:rFonts w:ascii="Consolas" w:hAnsi="Consolas"/>
          <w:sz w:val="18"/>
        </w:rPr>
        <w:t>|-- test/                    # Widget tests</w:t>
      </w:r>
    </w:p>
    <w:p>
      <w:r>
        <w:rPr>
          <w:rFonts w:ascii="Consolas" w:hAnsi="Consolas"/>
          <w:sz w:val="18"/>
        </w:rPr>
        <w:t>|-- tools/upload_places/     # Data seeding scripts</w:t>
      </w:r>
    </w:p>
    <w:p>
      <w:r>
        <w:rPr>
          <w:rFonts w:ascii="Consolas" w:hAnsi="Consolas"/>
          <w:sz w:val="18"/>
        </w:rPr>
        <w:t>`-- pubspec.yaml             # Dependencies</w:t>
      </w:r>
    </w:p>
    <w:p/>
    <w:p>
      <w:pPr>
        <w:pStyle w:val="Heading2"/>
      </w:pPr>
      <w:r>
        <w:t>B. Run Instructions</w:t>
      </w:r>
    </w:p>
    <w:p>
      <w:r>
        <w:rPr>
          <w:rFonts w:ascii="Consolas" w:hAnsi="Consolas"/>
          <w:sz w:val="18"/>
        </w:rPr>
        <w:t># Install dependencies</w:t>
      </w:r>
    </w:p>
    <w:p>
      <w:r>
        <w:rPr>
          <w:rFonts w:ascii="Consolas" w:hAnsi="Consolas"/>
          <w:sz w:val="18"/>
        </w:rPr>
        <w:t>flutter pub get</w:t>
      </w:r>
    </w:p>
    <w:p>
      <w:r>
        <w:rPr>
          <w:rFonts w:ascii="Consolas" w:hAnsi="Consolas"/>
          <w:sz w:val="18"/>
        </w:rPr>
      </w:r>
    </w:p>
    <w:p>
      <w:r>
        <w:rPr>
          <w:rFonts w:ascii="Consolas" w:hAnsi="Consolas"/>
          <w:sz w:val="18"/>
        </w:rPr>
        <w:t># Run with API keys</w:t>
      </w:r>
    </w:p>
    <w:p>
      <w:r>
        <w:rPr>
          <w:rFonts w:ascii="Consolas" w:hAnsi="Consolas"/>
          <w:sz w:val="18"/>
        </w:rPr>
        <w:t>flutter run \</w:t>
      </w:r>
    </w:p>
    <w:p>
      <w:r>
        <w:rPr>
          <w:rFonts w:ascii="Consolas" w:hAnsi="Consolas"/>
          <w:sz w:val="18"/>
        </w:rPr>
        <w:t xml:space="preserve">  --dart-define=GEMINI_API_KEY=xxx \</w:t>
      </w:r>
    </w:p>
    <w:p>
      <w:r>
        <w:rPr>
          <w:rFonts w:ascii="Consolas" w:hAnsi="Consolas"/>
          <w:sz w:val="18"/>
        </w:rPr>
        <w:t xml:space="preserve">  --dart-define=GOOGLE_MAPS_API_KEY=xxx</w:t>
      </w:r>
    </w:p>
    <w:p>
      <w:r>
        <w:rPr>
          <w:rFonts w:ascii="Consolas" w:hAnsi="Consolas"/>
          <w:sz w:val="18"/>
        </w:rPr>
      </w:r>
    </w:p>
    <w:p>
      <w:r>
        <w:rPr>
          <w:rFonts w:ascii="Consolas" w:hAnsi="Consolas"/>
          <w:sz w:val="18"/>
        </w:rPr>
        <w:t># Build release APK</w:t>
      </w:r>
    </w:p>
    <w:p>
      <w:r>
        <w:rPr>
          <w:rFonts w:ascii="Consolas" w:hAnsi="Consolas"/>
          <w:sz w:val="18"/>
        </w:rPr>
        <w:t>flutter build apk --release \</w:t>
      </w:r>
    </w:p>
    <w:p>
      <w:r>
        <w:rPr>
          <w:rFonts w:ascii="Consolas" w:hAnsi="Consolas"/>
          <w:sz w:val="18"/>
        </w:rPr>
        <w:t xml:space="preserve">  --dart-define=GEMINI_API_KEY=xxx \</w:t>
      </w:r>
    </w:p>
    <w:p>
      <w:r>
        <w:rPr>
          <w:rFonts w:ascii="Consolas" w:hAnsi="Consolas"/>
          <w:sz w:val="18"/>
        </w:rPr>
        <w:t xml:space="preserve">  --dart-define=GOOGLE_MAPS_API_KEY=xxx</w:t>
      </w:r>
    </w:p>
    <w:p/>
    <w:p>
      <w:pPr>
        <w:pStyle w:val="Heading2"/>
      </w:pPr>
      <w:r>
        <w:t>C. Screens Overview</w:t>
      </w:r>
    </w:p>
    <w:p>
      <w:r>
        <w:t>1. Splash — Brand logo, session check   2. Onboarding — App intro, name, preferences   3. Auth — Google + Guest   4. Home — Featured, districts, location header   5. Place Details — Gallery, video, info   6. Trip Planning — 5-step wizard with AI transport   7. My Trips — Saved itineraries   8. Map — Geographic discovery   9. Profile — User settings, logout</w:t>
      </w:r>
    </w:p>
    <w:p>
      <w:r>
        <w:t>Submitted by: Frozen programmer  Student ID: 39,3,4,6,8,4,17,20,22,23,26,28,34,36,40,41 Department: CSE University: Dhaka International University. Supervisor: Md. Mohiuddin Hasan. Date: June 2026</w:t>
      </w:r>
    </w:p>
    <w:p>
      <w:r>
        <w:t>End of Report — Cholo BD (Smart Travel BD) v1.0.0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